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DISSERTATION REPORT</w:t>
        <w:br/>
        <w:t>ON</w:t>
        <w:br/>
        <w:t>“COLLEGE ADMISSION ENQUIRY SYSTEM”</w:t>
        <w:br/>
      </w:r>
    </w:p>
    <w:p>
      <w:pPr>
        <w:jc w:val="center"/>
      </w:pPr>
      <w:r>
        <w:rPr>
          <w:b/>
        </w:rPr>
        <w:br/>
        <w:t>Submitted in partial fulfilment of the requirements for the award of the degree of</w:t>
        <w:br/>
        <w:t>BACHELOR OF COMPUTER APPLICATIONS (BCA)</w:t>
        <w:br/>
        <w:t>Semester VI</w:t>
        <w:br/>
        <w:br/>
        <w:t>Submitted By</w:t>
        <w:br/>
        <w:t>Name of Student: [Your Name]</w:t>
        <w:br/>
        <w:t>Roll No.: [Your Roll No.]</w:t>
        <w:br/>
        <w:t>University Enrolment No.: [Your Enrolment No.]</w:t>
        <w:br/>
        <w:br/>
        <w:t>Under the Guidance of</w:t>
        <w:br/>
        <w:t>Name of Supervisor: [Supervisor Name]</w:t>
        <w:br/>
        <w:br/>
        <w:br/>
        <w:t>Department of Computer Applications</w:t>
        <w:br/>
        <w:t>B.J.S. Rampuria Jain College, Bikaner</w:t>
        <w:br/>
        <w:t>Academic Session: 2026–27</w:t>
      </w:r>
    </w:p>
    <w:p>
      <w:r>
        <w:br w:type="page"/>
      </w:r>
    </w:p>
    <w:p>
      <w:pPr>
        <w:jc w:val="center"/>
      </w:pPr>
      <w:r>
        <w:rPr>
          <w:b/>
          <w:sz w:val="32"/>
        </w:rPr>
        <w:br/>
        <w:br/>
        <w:t>DISSERTATION REPORT</w:t>
        <w:br/>
        <w:t>“COLLEGE ADMISSION ENQUIRY SYSTEM”</w:t>
        <w:br/>
      </w:r>
    </w:p>
    <w:p>
      <w:pPr>
        <w:jc w:val="center"/>
      </w:pPr>
      <w:r>
        <w:rPr>
          <w:b/>
        </w:rPr>
        <w:br/>
        <w:t>A Dissertation Report submitted to</w:t>
        <w:br/>
        <w:t>B.J.S. RAMPURIA JAIN COLLEGE, BIKANER</w:t>
        <w:br/>
        <w:t>in partial fulfilment of the requirements for the award of</w:t>
        <w:br/>
        <w:t>BACHELOR OF COMPUTER APPLICATIONS (BCA)</w:t>
        <w:br/>
        <w:t>Semester VI</w:t>
        <w:br/>
        <w:br/>
        <w:t>Submitted By</w:t>
        <w:br/>
        <w:t>Name of Student: [Your Name]</w:t>
        <w:br/>
        <w:t>Roll No.: [Your Roll No.]</w:t>
        <w:br/>
        <w:t>University Enrolment No.: [Your Enrolment No.]</w:t>
        <w:br/>
        <w:br/>
        <w:t>Under the Guidance of</w:t>
        <w:br/>
        <w:t>Name of Supervisor: [Supervisor Name]</w:t>
        <w:br/>
        <w:br/>
        <w:br/>
        <w:t>Department of Computer Applications</w:t>
        <w:br/>
        <w:t>B.J.S. Rampuria Jain College, Bikaner</w:t>
        <w:br/>
        <w:t>Academic Session: 2026–27</w:t>
      </w:r>
    </w:p>
    <w:p>
      <w:r>
        <w:br w:type="page"/>
      </w:r>
    </w:p>
    <w:p>
      <w:pPr>
        <w:jc w:val="center"/>
      </w:pPr>
      <w:r>
        <w:rPr>
          <w:rFonts w:ascii="Times New Roman" w:hAnsi="Times New Roman"/>
          <w:b/>
          <w:sz w:val="28"/>
        </w:rPr>
        <w:t>CERTIFICATE</w:t>
        <w:br/>
      </w:r>
    </w:p>
    <w:p>
      <w:pPr>
        <w:jc w:val="both"/>
      </w:pPr>
      <w:r>
        <w:rPr>
          <w:rFonts w:ascii="Times New Roman" w:hAnsi="Times New Roman"/>
          <w:b w:val="0"/>
          <w:sz w:val="24"/>
        </w:rPr>
        <w:t>This is to certify that Mr./Ms. [Your Name], Roll No. [Your Roll No.], Enrolment No. [Your Enrolment No.], student of BCA Semester VI, B.J.S. Rampuria Jain College, Bikaner, has successfully completed the dissertation project entitled “COLLEGE ADMISSION ENQUIRY SYSTEM” under my guidance and supervision during the Academic Session 2026–27.</w:t>
        <w:br/>
        <w:br/>
        <w:t>The work presented in this dissertation is based on the student's study, analysis, development and implementation carried out as part of the academic requirements of the BCA Semester VI programme.</w:t>
        <w:br/>
        <w:br/>
        <w:t>To the best of my knowledge, the work submitted by the student is suitable for evaluation as a Semester VI Dissertation Project.</w:t>
        <w:br/>
        <w:br/>
        <w:br/>
        <w:t>Date: _______________</w:t>
        <w:br/>
        <w:t>Place: Bikaner</w:t>
        <w:br/>
        <w:br/>
        <w:br/>
        <w:t>Signature of Project Supervisor</w:t>
        <w:br/>
        <w:t>Name: [Supervisor Name]</w:t>
      </w:r>
    </w:p>
    <w:p>
      <w:r>
        <w:br w:type="page"/>
      </w:r>
    </w:p>
    <w:p>
      <w:pPr>
        <w:jc w:val="center"/>
      </w:pPr>
      <w:r>
        <w:rPr>
          <w:rFonts w:ascii="Times New Roman" w:hAnsi="Times New Roman"/>
          <w:b/>
          <w:sz w:val="28"/>
        </w:rPr>
        <w:t>DECLARATION</w:t>
        <w:br/>
      </w:r>
    </w:p>
    <w:p>
      <w:pPr>
        <w:jc w:val="both"/>
      </w:pPr>
      <w:r>
        <w:rPr>
          <w:rFonts w:ascii="Times New Roman" w:hAnsi="Times New Roman"/>
          <w:b w:val="0"/>
          <w:sz w:val="24"/>
        </w:rPr>
        <w:t>I, Mr./Ms. [Your Name], student of BCA Semester VI, Roll No. [Your Roll No.], hereby declare that the dissertation project entitled “COLLEGE ADMISSION ENQUIRY SYSTEM” submitted by me to B.J.S. Rampuria Jain College, Bikaner, during the Academic Session 2026–27, is my original academic work carried out under the guidance of [Supervisor Name].</w:t>
        <w:br/>
        <w:br/>
        <w:t>I further declare that this project has been prepared for the purpose of academic evaluation and has not been submitted previously, either fully or partially, for the award of any other degree, diploma or certificate.</w:t>
        <w:br/>
        <w:br/>
        <w:t>Wherever information, concepts, code, images, datasets or other material from external sources have been used, appropriate acknowledgement and references have been provided.</w:t>
        <w:br/>
        <w:br/>
        <w:t>I understand that plagiarism, fabrication of results, submission of copied work or misrepresentation of another person's work may lead to rejection of the project and/or disciplinary action as per institutional rules.</w:t>
        <w:br/>
        <w:br/>
        <w:br/>
        <w:t>Date: _______________</w:t>
        <w:br/>
        <w:t>Place: Bikaner</w:t>
        <w:br/>
        <w:br/>
        <w:br/>
        <w:t>Signature of Student: __________________________</w:t>
        <w:br/>
        <w:t>Name: [Your Name]</w:t>
      </w:r>
    </w:p>
    <w:p>
      <w:r>
        <w:br w:type="page"/>
      </w:r>
    </w:p>
    <w:p>
      <w:pPr>
        <w:jc w:val="center"/>
      </w:pPr>
      <w:r>
        <w:rPr>
          <w:rFonts w:ascii="Times New Roman" w:hAnsi="Times New Roman"/>
          <w:b/>
          <w:sz w:val="28"/>
        </w:rPr>
        <w:t>ACKNOWLEDGEMENT</w:t>
        <w:br/>
      </w:r>
    </w:p>
    <w:p>
      <w:pPr>
        <w:jc w:val="both"/>
      </w:pPr>
      <w:r>
        <w:rPr>
          <w:rFonts w:ascii="Times New Roman" w:hAnsi="Times New Roman"/>
          <w:b w:val="0"/>
          <w:sz w:val="24"/>
        </w:rPr>
        <w:t>I would like to express my sincere gratitude to the Principal of B.J.S. Rampuria Jain College, Bikaner, for providing me with the opportunity and necessary academic support to undertake this dissertation project.</w:t>
        <w:br/>
        <w:br/>
        <w:t>I am deeply thankful to my project supervisor, [Supervisor Name], for valuable guidance, suggestions, encouragement and continuous support throughout the preparation and completion of this project.</w:t>
        <w:br/>
        <w:br/>
        <w:t>I also express my gratitude to the faculty members of the Department of Computer Applications for providing the academic knowledge and technical foundation required for undertaking this work.</w:t>
        <w:br/>
        <w:br/>
        <w:t>I am thankful to my classmates, friends and family members for their encouragement and support during the completion of the project.</w:t>
        <w:br/>
        <w:br/>
        <w:t>Finally, I acknowledge all books, websites, software tools, libraries, datasets and other resources that helped me understand the concepts and complete this project successfully.</w:t>
        <w:br/>
        <w:br/>
        <w:t>Name of Student: [Your Name]</w:t>
        <w:br/>
        <w:t>Roll No.: [Your Roll No.]</w:t>
      </w:r>
    </w:p>
    <w:p>
      <w:r>
        <w:br w:type="page"/>
      </w:r>
    </w:p>
    <w:p>
      <w:pPr>
        <w:jc w:val="center"/>
      </w:pPr>
      <w:r>
        <w:rPr>
          <w:rFonts w:ascii="Times New Roman" w:hAnsi="Times New Roman"/>
          <w:b/>
          <w:sz w:val="28"/>
        </w:rPr>
        <w:t>ABSTRACT</w:t>
        <w:br/>
      </w:r>
    </w:p>
    <w:p>
      <w:pPr>
        <w:jc w:val="both"/>
      </w:pPr>
      <w:r>
        <w:rPr>
          <w:rFonts w:ascii="Times New Roman" w:hAnsi="Times New Roman"/>
          <w:b w:val="0"/>
          <w:sz w:val="24"/>
        </w:rPr>
        <w:t>The project entitled “College Admission Enquiry System” focuses on digitizing and automating the student enquiry process for colleges and universities.</w:t>
        <w:br/>
        <w:br/>
        <w:t>The primary objective of the project is to provide a seamless, real-time platform for prospective students to seek admission details, ask queries via an interactive chatbot, and submit formalized admission enquiries. The project has been developed using Python (Flask Framework) and makes use of a robust MySQL database for backend storage, while HTML5, CSS3, and Vanilla JavaScript power the dynamic frontend user experience.</w:t>
        <w:br/>
        <w:br/>
        <w:t>The proposed system provides facilities such as a dynamic public website displaying courses and faculty, an interactive context-aware chatbot, and a secure administration panel for college staff to manage, filter, and track the status of all incoming enquiries.</w:t>
        <w:br/>
        <w:br/>
        <w:t>The methodology adopted for the project includes a study of the existing manual system, identification of technical requirements, system design through DFDs and ER diagrams, implementation, testing, and evaluation of the developed solution.</w:t>
        <w:br/>
        <w:br/>
        <w:t>The developed project was tested using appropriate test cases to verify its major functionalities such as form validation, admin authentication, CSRF protection, and responsive UI rendering. The results indicate that the proposed system can be used for practical admission campaigns to increase conversion rates and administrative efficiency.</w:t>
        <w:br/>
        <w:br/>
        <w:t>The project provided practical exposure to concepts related to full-stack web development, database normalization, session management, and server-side security, helping in understanding the process of converting theoretical computer application concepts into a practical solution.</w:t>
      </w:r>
    </w:p>
    <w:p>
      <w:r>
        <w:br w:type="page"/>
      </w:r>
    </w:p>
    <w:p>
      <w:pPr>
        <w:jc w:val="center"/>
      </w:pPr>
      <w:r>
        <w:rPr>
          <w:rFonts w:ascii="Times New Roman" w:hAnsi="Times New Roman"/>
          <w:b/>
          <w:sz w:val="28"/>
        </w:rPr>
        <w:t>TABLE OF CONTENTS</w:t>
        <w:br/>
      </w:r>
    </w:p>
    <w:p>
      <w:pPr>
        <w:jc w:val="both"/>
      </w:pPr>
      <w:r>
        <w:rPr>
          <w:rFonts w:ascii="Times New Roman" w:hAnsi="Times New Roman"/>
          <w:b w:val="0"/>
          <w:sz w:val="24"/>
        </w:rPr>
        <w:t>1. Certificate</w:t>
      </w:r>
    </w:p>
    <w:p>
      <w:pPr>
        <w:jc w:val="both"/>
      </w:pPr>
      <w:r>
        <w:rPr>
          <w:rFonts w:ascii="Times New Roman" w:hAnsi="Times New Roman"/>
          <w:b w:val="0"/>
          <w:sz w:val="24"/>
        </w:rPr>
        <w:t>2. Declaration</w:t>
      </w:r>
    </w:p>
    <w:p>
      <w:pPr>
        <w:jc w:val="both"/>
      </w:pPr>
      <w:r>
        <w:rPr>
          <w:rFonts w:ascii="Times New Roman" w:hAnsi="Times New Roman"/>
          <w:b w:val="0"/>
          <w:sz w:val="24"/>
        </w:rPr>
        <w:t>3. Acknowledgement</w:t>
      </w:r>
    </w:p>
    <w:p>
      <w:pPr>
        <w:jc w:val="both"/>
      </w:pPr>
      <w:r>
        <w:rPr>
          <w:rFonts w:ascii="Times New Roman" w:hAnsi="Times New Roman"/>
          <w:b w:val="0"/>
          <w:sz w:val="24"/>
        </w:rPr>
        <w:t>4. Abstract</w:t>
      </w:r>
    </w:p>
    <w:p>
      <w:pPr>
        <w:jc w:val="both"/>
      </w:pPr>
      <w:r>
        <w:rPr>
          <w:rFonts w:ascii="Times New Roman" w:hAnsi="Times New Roman"/>
          <w:b w:val="0"/>
          <w:sz w:val="24"/>
        </w:rPr>
        <w:t>5. List of Figures</w:t>
      </w:r>
    </w:p>
    <w:p>
      <w:pPr>
        <w:jc w:val="both"/>
      </w:pPr>
      <w:r>
        <w:rPr>
          <w:rFonts w:ascii="Times New Roman" w:hAnsi="Times New Roman"/>
          <w:b w:val="0"/>
          <w:sz w:val="24"/>
        </w:rPr>
        <w:t>6. List of Tables</w:t>
      </w:r>
    </w:p>
    <w:p>
      <w:pPr>
        <w:jc w:val="both"/>
      </w:pPr>
      <w:r>
        <w:rPr>
          <w:rFonts w:ascii="Times New Roman" w:hAnsi="Times New Roman"/>
          <w:b w:val="0"/>
          <w:sz w:val="24"/>
        </w:rPr>
        <w:t>7. List of Abbreviations</w:t>
      </w:r>
    </w:p>
    <w:p>
      <w:pPr>
        <w:jc w:val="both"/>
      </w:pPr>
      <w:r>
        <w:rPr>
          <w:rFonts w:ascii="Times New Roman" w:hAnsi="Times New Roman"/>
          <w:b w:val="0"/>
          <w:sz w:val="24"/>
        </w:rPr>
        <w:t>8. Chapter 1 – Introduction</w:t>
      </w:r>
    </w:p>
    <w:p>
      <w:pPr>
        <w:jc w:val="both"/>
      </w:pPr>
      <w:r>
        <w:rPr>
          <w:rFonts w:ascii="Times New Roman" w:hAnsi="Times New Roman"/>
          <w:b w:val="0"/>
          <w:sz w:val="24"/>
        </w:rPr>
        <w:t xml:space="preserve">   8.1 Background of the Project</w:t>
      </w:r>
    </w:p>
    <w:p>
      <w:pPr>
        <w:jc w:val="both"/>
      </w:pPr>
      <w:r>
        <w:rPr>
          <w:rFonts w:ascii="Times New Roman" w:hAnsi="Times New Roman"/>
          <w:b w:val="0"/>
          <w:sz w:val="24"/>
        </w:rPr>
        <w:t xml:space="preserve">   8.2 Problem Statement</w:t>
      </w:r>
    </w:p>
    <w:p>
      <w:pPr>
        <w:jc w:val="both"/>
      </w:pPr>
      <w:r>
        <w:rPr>
          <w:rFonts w:ascii="Times New Roman" w:hAnsi="Times New Roman"/>
          <w:b w:val="0"/>
          <w:sz w:val="24"/>
        </w:rPr>
        <w:t xml:space="preserve">   8.3 Objectives of the Project</w:t>
      </w:r>
    </w:p>
    <w:p>
      <w:pPr>
        <w:jc w:val="both"/>
      </w:pPr>
      <w:r>
        <w:rPr>
          <w:rFonts w:ascii="Times New Roman" w:hAnsi="Times New Roman"/>
          <w:b w:val="0"/>
          <w:sz w:val="24"/>
        </w:rPr>
        <w:t xml:space="preserve">   8.4 Scope of the Project</w:t>
      </w:r>
    </w:p>
    <w:p>
      <w:pPr>
        <w:jc w:val="both"/>
      </w:pPr>
      <w:r>
        <w:rPr>
          <w:rFonts w:ascii="Times New Roman" w:hAnsi="Times New Roman"/>
          <w:b w:val="0"/>
          <w:sz w:val="24"/>
        </w:rPr>
        <w:t xml:space="preserve">   8.5 Significance of the Project</w:t>
      </w:r>
    </w:p>
    <w:p>
      <w:pPr>
        <w:jc w:val="both"/>
      </w:pPr>
      <w:r>
        <w:rPr>
          <w:rFonts w:ascii="Times New Roman" w:hAnsi="Times New Roman"/>
          <w:b w:val="0"/>
          <w:sz w:val="24"/>
        </w:rPr>
        <w:t>9. Chapter 2 – Literature Review / Background Study</w:t>
      </w:r>
    </w:p>
    <w:p>
      <w:pPr>
        <w:jc w:val="both"/>
      </w:pPr>
      <w:r>
        <w:rPr>
          <w:rFonts w:ascii="Times New Roman" w:hAnsi="Times New Roman"/>
          <w:b w:val="0"/>
          <w:sz w:val="24"/>
        </w:rPr>
        <w:t xml:space="preserve">   9.1 Introduction to the Subject Area</w:t>
      </w:r>
    </w:p>
    <w:p>
      <w:pPr>
        <w:jc w:val="both"/>
      </w:pPr>
      <w:r>
        <w:rPr>
          <w:rFonts w:ascii="Times New Roman" w:hAnsi="Times New Roman"/>
          <w:b w:val="0"/>
          <w:sz w:val="24"/>
        </w:rPr>
        <w:t xml:space="preserve">   9.2 Existing Systems / Related Work</w:t>
      </w:r>
    </w:p>
    <w:p>
      <w:pPr>
        <w:jc w:val="both"/>
      </w:pPr>
      <w:r>
        <w:rPr>
          <w:rFonts w:ascii="Times New Roman" w:hAnsi="Times New Roman"/>
          <w:b w:val="0"/>
          <w:sz w:val="24"/>
        </w:rPr>
        <w:t xml:space="preserve">   9.3 Review of Similar Applications</w:t>
      </w:r>
    </w:p>
    <w:p>
      <w:pPr>
        <w:jc w:val="both"/>
      </w:pPr>
      <w:r>
        <w:rPr>
          <w:rFonts w:ascii="Times New Roman" w:hAnsi="Times New Roman"/>
          <w:b w:val="0"/>
          <w:sz w:val="24"/>
        </w:rPr>
        <w:t xml:space="preserve">   9.4 Limitations of Existing Systems</w:t>
      </w:r>
    </w:p>
    <w:p>
      <w:pPr>
        <w:jc w:val="both"/>
      </w:pPr>
      <w:r>
        <w:rPr>
          <w:rFonts w:ascii="Times New Roman" w:hAnsi="Times New Roman"/>
          <w:b w:val="0"/>
          <w:sz w:val="24"/>
        </w:rPr>
        <w:t>10. Chapter 3 – System Analysis and Requirements</w:t>
      </w:r>
    </w:p>
    <w:p>
      <w:pPr>
        <w:jc w:val="both"/>
      </w:pPr>
      <w:r>
        <w:rPr>
          <w:rFonts w:ascii="Times New Roman" w:hAnsi="Times New Roman"/>
          <w:b w:val="0"/>
          <w:sz w:val="24"/>
        </w:rPr>
        <w:t xml:space="preserve">   10.1 Existing System</w:t>
      </w:r>
    </w:p>
    <w:p>
      <w:pPr>
        <w:jc w:val="both"/>
      </w:pPr>
      <w:r>
        <w:rPr>
          <w:rFonts w:ascii="Times New Roman" w:hAnsi="Times New Roman"/>
          <w:b w:val="0"/>
          <w:sz w:val="24"/>
        </w:rPr>
        <w:t xml:space="preserve">   10.2 Proposed System</w:t>
      </w:r>
    </w:p>
    <w:p>
      <w:pPr>
        <w:jc w:val="both"/>
      </w:pPr>
      <w:r>
        <w:rPr>
          <w:rFonts w:ascii="Times New Roman" w:hAnsi="Times New Roman"/>
          <w:b w:val="0"/>
          <w:sz w:val="24"/>
        </w:rPr>
        <w:t xml:space="preserve">   10.3 Functional Requirements</w:t>
      </w:r>
    </w:p>
    <w:p>
      <w:pPr>
        <w:jc w:val="both"/>
      </w:pPr>
      <w:r>
        <w:rPr>
          <w:rFonts w:ascii="Times New Roman" w:hAnsi="Times New Roman"/>
          <w:b w:val="0"/>
          <w:sz w:val="24"/>
        </w:rPr>
        <w:t xml:space="preserve">   10.4 Non-Functional Requirements</w:t>
      </w:r>
    </w:p>
    <w:p>
      <w:pPr>
        <w:jc w:val="both"/>
      </w:pPr>
      <w:r>
        <w:rPr>
          <w:rFonts w:ascii="Times New Roman" w:hAnsi="Times New Roman"/>
          <w:b w:val="0"/>
          <w:sz w:val="24"/>
        </w:rPr>
        <w:t xml:space="preserve">   10.5 Hardware Requirements</w:t>
      </w:r>
    </w:p>
    <w:p>
      <w:pPr>
        <w:jc w:val="both"/>
      </w:pPr>
      <w:r>
        <w:rPr>
          <w:rFonts w:ascii="Times New Roman" w:hAnsi="Times New Roman"/>
          <w:b w:val="0"/>
          <w:sz w:val="24"/>
        </w:rPr>
        <w:t xml:space="preserve">   10.6 Software Requirements</w:t>
      </w:r>
    </w:p>
    <w:p>
      <w:pPr>
        <w:jc w:val="both"/>
      </w:pPr>
      <w:r>
        <w:rPr>
          <w:rFonts w:ascii="Times New Roman" w:hAnsi="Times New Roman"/>
          <w:b w:val="0"/>
          <w:sz w:val="24"/>
        </w:rPr>
        <w:t>11. Chapter 4 – System Design and Methodology</w:t>
      </w:r>
    </w:p>
    <w:p>
      <w:pPr>
        <w:jc w:val="both"/>
      </w:pPr>
      <w:r>
        <w:rPr>
          <w:rFonts w:ascii="Times New Roman" w:hAnsi="Times New Roman"/>
          <w:b w:val="0"/>
          <w:sz w:val="24"/>
        </w:rPr>
        <w:t xml:space="preserve">   11.1 Development Methodology</w:t>
      </w:r>
    </w:p>
    <w:p>
      <w:pPr>
        <w:jc w:val="both"/>
      </w:pPr>
      <w:r>
        <w:rPr>
          <w:rFonts w:ascii="Times New Roman" w:hAnsi="Times New Roman"/>
          <w:b w:val="0"/>
          <w:sz w:val="24"/>
        </w:rPr>
        <w:t xml:space="preserve">   11.2 System Architecture</w:t>
      </w:r>
    </w:p>
    <w:p>
      <w:pPr>
        <w:jc w:val="both"/>
      </w:pPr>
      <w:r>
        <w:rPr>
          <w:rFonts w:ascii="Times New Roman" w:hAnsi="Times New Roman"/>
          <w:b w:val="0"/>
          <w:sz w:val="24"/>
        </w:rPr>
        <w:t xml:space="preserve">   11.3 Data Flow Diagram / Flowchart</w:t>
      </w:r>
    </w:p>
    <w:p>
      <w:pPr>
        <w:jc w:val="both"/>
      </w:pPr>
      <w:r>
        <w:rPr>
          <w:rFonts w:ascii="Times New Roman" w:hAnsi="Times New Roman"/>
          <w:b w:val="0"/>
          <w:sz w:val="24"/>
        </w:rPr>
        <w:t xml:space="preserve">   11.4 Database Design</w:t>
      </w:r>
    </w:p>
    <w:p>
      <w:pPr>
        <w:jc w:val="both"/>
      </w:pPr>
      <w:r>
        <w:rPr>
          <w:rFonts w:ascii="Times New Roman" w:hAnsi="Times New Roman"/>
          <w:b w:val="0"/>
          <w:sz w:val="24"/>
        </w:rPr>
        <w:t xml:space="preserve">   11.5 ER Diagram</w:t>
      </w:r>
    </w:p>
    <w:p>
      <w:pPr>
        <w:jc w:val="both"/>
      </w:pPr>
      <w:r>
        <w:rPr>
          <w:rFonts w:ascii="Times New Roman" w:hAnsi="Times New Roman"/>
          <w:b w:val="0"/>
          <w:sz w:val="24"/>
        </w:rPr>
        <w:t>12. Chapter 5 – Implementation</w:t>
      </w:r>
    </w:p>
    <w:p>
      <w:pPr>
        <w:jc w:val="both"/>
      </w:pPr>
      <w:r>
        <w:rPr>
          <w:rFonts w:ascii="Times New Roman" w:hAnsi="Times New Roman"/>
          <w:b w:val="0"/>
          <w:sz w:val="24"/>
        </w:rPr>
        <w:t xml:space="preserve">   12.1 Development Environment</w:t>
      </w:r>
    </w:p>
    <w:p>
      <w:pPr>
        <w:jc w:val="both"/>
      </w:pPr>
      <w:r>
        <w:rPr>
          <w:rFonts w:ascii="Times New Roman" w:hAnsi="Times New Roman"/>
          <w:b w:val="0"/>
          <w:sz w:val="24"/>
        </w:rPr>
        <w:t xml:space="preserve">   12.2 Modules of the System</w:t>
      </w:r>
    </w:p>
    <w:p>
      <w:pPr>
        <w:jc w:val="both"/>
      </w:pPr>
      <w:r>
        <w:rPr>
          <w:rFonts w:ascii="Times New Roman" w:hAnsi="Times New Roman"/>
          <w:b w:val="0"/>
          <w:sz w:val="24"/>
        </w:rPr>
        <w:t xml:space="preserve">   12.3 Important Implementation Details</w:t>
      </w:r>
    </w:p>
    <w:p>
      <w:pPr>
        <w:jc w:val="both"/>
      </w:pPr>
      <w:r>
        <w:rPr>
          <w:rFonts w:ascii="Times New Roman" w:hAnsi="Times New Roman"/>
          <w:b w:val="0"/>
          <w:sz w:val="24"/>
        </w:rPr>
        <w:t xml:space="preserve">   12.4 Screenshots of the Developed System</w:t>
      </w:r>
    </w:p>
    <w:p>
      <w:pPr>
        <w:jc w:val="both"/>
      </w:pPr>
      <w:r>
        <w:rPr>
          <w:rFonts w:ascii="Times New Roman" w:hAnsi="Times New Roman"/>
          <w:b w:val="0"/>
          <w:sz w:val="24"/>
        </w:rPr>
        <w:t>13. Chapter 6 – Testing and Results</w:t>
      </w:r>
    </w:p>
    <w:p>
      <w:pPr>
        <w:jc w:val="both"/>
      </w:pPr>
      <w:r>
        <w:rPr>
          <w:rFonts w:ascii="Times New Roman" w:hAnsi="Times New Roman"/>
          <w:b w:val="0"/>
          <w:sz w:val="24"/>
        </w:rPr>
        <w:t xml:space="preserve">   13.1 Testing Methodology</w:t>
      </w:r>
    </w:p>
    <w:p>
      <w:pPr>
        <w:jc w:val="both"/>
      </w:pPr>
      <w:r>
        <w:rPr>
          <w:rFonts w:ascii="Times New Roman" w:hAnsi="Times New Roman"/>
          <w:b w:val="0"/>
          <w:sz w:val="24"/>
        </w:rPr>
        <w:t xml:space="preserve">   13.2 Test Cases</w:t>
      </w:r>
    </w:p>
    <w:p>
      <w:pPr>
        <w:jc w:val="both"/>
      </w:pPr>
      <w:r>
        <w:rPr>
          <w:rFonts w:ascii="Times New Roman" w:hAnsi="Times New Roman"/>
          <w:b w:val="0"/>
          <w:sz w:val="24"/>
        </w:rPr>
        <w:t xml:space="preserve">   13.3 Test Results</w:t>
      </w:r>
    </w:p>
    <w:p>
      <w:pPr>
        <w:jc w:val="both"/>
      </w:pPr>
      <w:r>
        <w:rPr>
          <w:rFonts w:ascii="Times New Roman" w:hAnsi="Times New Roman"/>
          <w:b w:val="0"/>
          <w:sz w:val="24"/>
        </w:rPr>
        <w:t xml:space="preserve">   13.4 Discussion of Results</w:t>
      </w:r>
    </w:p>
    <w:p>
      <w:pPr>
        <w:jc w:val="both"/>
      </w:pPr>
      <w:r>
        <w:rPr>
          <w:rFonts w:ascii="Times New Roman" w:hAnsi="Times New Roman"/>
          <w:b w:val="0"/>
          <w:sz w:val="24"/>
        </w:rPr>
        <w:t>14. Chapter 7 – Conclusion and Future Scope</w:t>
      </w:r>
    </w:p>
    <w:p>
      <w:pPr>
        <w:jc w:val="both"/>
      </w:pPr>
      <w:r>
        <w:rPr>
          <w:rFonts w:ascii="Times New Roman" w:hAnsi="Times New Roman"/>
          <w:b w:val="0"/>
          <w:sz w:val="24"/>
        </w:rPr>
        <w:t xml:space="preserve">   14.1 Conclusion</w:t>
      </w:r>
    </w:p>
    <w:p>
      <w:pPr>
        <w:jc w:val="both"/>
      </w:pPr>
      <w:r>
        <w:rPr>
          <w:rFonts w:ascii="Times New Roman" w:hAnsi="Times New Roman"/>
          <w:b w:val="0"/>
          <w:sz w:val="24"/>
        </w:rPr>
        <w:t xml:space="preserve">   14.2 Limitations</w:t>
      </w:r>
    </w:p>
    <w:p>
      <w:pPr>
        <w:jc w:val="both"/>
      </w:pPr>
      <w:r>
        <w:rPr>
          <w:rFonts w:ascii="Times New Roman" w:hAnsi="Times New Roman"/>
          <w:b w:val="0"/>
          <w:sz w:val="24"/>
        </w:rPr>
        <w:t xml:space="preserve">   14.3 Future Scope</w:t>
      </w:r>
    </w:p>
    <w:p>
      <w:pPr>
        <w:jc w:val="both"/>
      </w:pPr>
      <w:r>
        <w:rPr>
          <w:rFonts w:ascii="Times New Roman" w:hAnsi="Times New Roman"/>
          <w:b w:val="0"/>
          <w:sz w:val="24"/>
        </w:rPr>
        <w:t>15. References / Bibliography</w:t>
      </w:r>
    </w:p>
    <w:p>
      <w:r>
        <w:br w:type="page"/>
      </w:r>
    </w:p>
    <w:p>
      <w:pPr>
        <w:jc w:val="center"/>
      </w:pPr>
      <w:r>
        <w:rPr>
          <w:rFonts w:ascii="Times New Roman" w:hAnsi="Times New Roman"/>
          <w:b/>
          <w:color w:val="000000"/>
          <w:sz w:val="32"/>
        </w:rPr>
        <w:t>Chapter 1 – Introduction</w:t>
      </w:r>
    </w:p>
    <w:p>
      <w:pPr>
        <w:jc w:val="left"/>
      </w:pPr>
      <w:r>
        <w:rPr>
          <w:rFonts w:ascii="Times New Roman" w:hAnsi="Times New Roman"/>
          <w:b/>
          <w:color w:val="000000"/>
          <w:sz w:val="28"/>
        </w:rPr>
        <w:t>1.1 Background of the Project</w:t>
      </w:r>
    </w:p>
    <w:p>
      <w:pPr>
        <w:jc w:val="both"/>
      </w:pPr>
      <w:r>
        <w:rPr>
          <w:rFonts w:ascii="Times New Roman" w:hAnsi="Times New Roman"/>
          <w:b w:val="0"/>
          <w:sz w:val="24"/>
        </w:rPr>
        <w:t>The educational sector is undergoing a massive digital transformation. Prospective students today expect immediate, accurate, and easily accessible information regarding courses, fees, and admission criteria. The College Admission Enquiry System is designed as a centralized platform to meet these demands. Historically, colleges relied heavily on walk-ins, phone calls, and manual registers to keep track of students expressing interest. This manual approach is fraught with inefficiencies such as lost records, delayed responses, and lack of follow-up tracking. The background of this project lies in observing these administrative bottlenecks and conceptualizing a digital solution that seamlessly connects aspiring students with the institution's admission department.</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both"/>
      </w:pPr>
      <w:r>
        <w:rPr>
          <w:rFonts w:ascii="Times New Roman" w:hAnsi="Times New Roman"/>
          <w:b w:val="0"/>
          <w:sz w:val="24"/>
        </w:rPr>
        <w:t>In recent years, the necessity for web-based automation has grown exponentially. As internet penetration increases, a college's web presence serves as its digital storefront. A static website is no longer sufficient; institutions need dynamic, interactive portals that can handle high volumes of concurrent user interactions. This project leverages the robust Python Flask web framework to create a highly scalable and maintainable solution. By providing an integrated administration panel, the project empowers staff to visualize enquiry trends, allocate follow-up tasks, and ultimately improve the student enrollment ratio. The transition from legacy systems to a cloud-ready web architecture ensures data integrity, security, and 24/7 availability for students across different geographical locations.</w:t>
      </w:r>
    </w:p>
    <w:p>
      <w:pPr>
        <w:jc w:val="left"/>
      </w:pPr>
      <w:r>
        <w:rPr>
          <w:rFonts w:ascii="Times New Roman" w:hAnsi="Times New Roman"/>
          <w:b/>
          <w:color w:val="000000"/>
          <w:sz w:val="28"/>
        </w:rPr>
        <w:t>1.2 Problem Statement</w:t>
      </w:r>
    </w:p>
    <w:p>
      <w:pPr>
        <w:jc w:val="both"/>
      </w:pPr>
      <w:r>
        <w:rPr>
          <w:rFonts w:ascii="Times New Roman" w:hAnsi="Times New Roman"/>
          <w:b w:val="0"/>
          <w:sz w:val="24"/>
        </w:rPr>
        <w:t>Traditional admission processes are heavily paper-based and manual. When a student visits or calls the college, their details are jotted down in a physical ledger. This leads to several significant problems:</w:t>
      </w:r>
    </w:p>
    <w:p>
      <w:pPr>
        <w:jc w:val="both"/>
      </w:pPr>
      <w:r>
        <w:rPr>
          <w:rFonts w:ascii="Times New Roman" w:hAnsi="Times New Roman"/>
          <w:b w:val="0"/>
          <w:sz w:val="24"/>
        </w:rPr>
        <w:t>• Data Loss and Redundancy: Physical registers are prone to damage and misplacement. Details might be entered multiple times, leading to duplicate records.</w:t>
        <w:br/>
        <w:t>• Inefficient Follow-ups: Without a centralized dashboard, administrators struggle to track which prospective student was contacted and what the outcome was.</w:t>
        <w:br/>
        <w:t>• Delayed Information Dissemination: Students often have basic queries about eligibility, fee structures, or syllabus. Answering these manually consumes significant staff time.</w:t>
        <w:br/>
        <w:t>• Lack of Analytics: It is nearly impossible to generate meaningful reports (like which course has the highest demand) from paper records.</w:t>
        <w:br/>
        <w:br/>
        <w:t>The problem this project seeks to solve is the modernization of this workflow by replacing the manual enquiry desk with an intelligent, 24/7 available web application.</w:t>
      </w:r>
    </w:p>
    <w:p>
      <w:pPr>
        <w:jc w:val="left"/>
      </w:pPr>
      <w:r>
        <w:rPr>
          <w:rFonts w:ascii="Times New Roman" w:hAnsi="Times New Roman"/>
          <w:b/>
          <w:color w:val="000000"/>
          <w:sz w:val="28"/>
        </w:rPr>
        <w:t>1.3 Objectives of the Project</w:t>
      </w:r>
    </w:p>
    <w:p>
      <w:pPr>
        <w:jc w:val="both"/>
      </w:pPr>
      <w:r>
        <w:rPr>
          <w:rFonts w:ascii="Times New Roman" w:hAnsi="Times New Roman"/>
          <w:b w:val="0"/>
          <w:sz w:val="24"/>
        </w:rPr>
        <w:t>The primary objectives of developing this system are:</w:t>
      </w:r>
    </w:p>
    <w:p>
      <w:pPr>
        <w:jc w:val="both"/>
      </w:pPr>
      <w:r>
        <w:rPr>
          <w:rFonts w:ascii="Times New Roman" w:hAnsi="Times New Roman"/>
          <w:b w:val="0"/>
          <w:sz w:val="24"/>
        </w:rPr>
        <w:t>1. To digitize the admission enquiry process, completely eliminating the need for physical registers.</w:t>
        <w:br/>
        <w:t>2. To provide a public-facing, responsive web portal where students can explore courses, faculty details, and FAQs.</w:t>
        <w:br/>
        <w:t>3. To implement an interactive Chatbot that can instantly answer common student queries without human intervention.</w:t>
        <w:br/>
        <w:t>4. To create a secure Administrative Dashboard that allows authorized personnel to view, filter, update, and manage enquiries efficiently.</w:t>
        <w:br/>
        <w:t>5. To ensure high data security by implementing mechanisms against SQL Injection (using parameterized queries) and Cross-Site Request Forgery (CSRF).</w:t>
        <w:br/>
        <w:t>6. To establish a standardized workflow for the admissions team, categorizing enquiries into statuses like Pending, Contacted, Admitted, and Rejected.</w:t>
      </w:r>
    </w:p>
    <w:p>
      <w:pPr>
        <w:jc w:val="left"/>
      </w:pPr>
      <w:r>
        <w:rPr>
          <w:rFonts w:ascii="Times New Roman" w:hAnsi="Times New Roman"/>
          <w:b/>
          <w:color w:val="000000"/>
          <w:sz w:val="28"/>
        </w:rPr>
        <w:t>1.4 Scope of the Project</w:t>
      </w:r>
    </w:p>
    <w:p>
      <w:pPr>
        <w:jc w:val="both"/>
      </w:pPr>
      <w:r>
        <w:rPr>
          <w:rFonts w:ascii="Times New Roman" w:hAnsi="Times New Roman"/>
          <w:b w:val="0"/>
          <w:sz w:val="24"/>
        </w:rPr>
        <w:t>The scope of this project encompasses the entire lifecycle of an admission enquiry. From the moment a prospective student visits the college website to the final disposition of their enquiry by the admin staff, the system handles the data flow. The system is designed for use by two primary actors: the general public (students/parents) and the college administrators.</w:t>
      </w:r>
    </w:p>
    <w:p>
      <w:pPr>
        <w:jc w:val="both"/>
      </w:pPr>
      <w:r>
        <w:rPr>
          <w:rFonts w:ascii="Times New Roman" w:hAnsi="Times New Roman"/>
          <w:b w:val="0"/>
          <w:sz w:val="24"/>
        </w:rPr>
        <w:t>For the public, the scope includes browsing dynamic content (courses, faculty), interacting with the chatbot, and submitting the enquiry form. For administrators, the scope is restricted to the backend, which involves authentication, session management, and CRUD (Create, Read, Update, Delete) operations on the enquiry dataset. The project does not currently handle online fee payments or the complete enrollment and grading lifecycle; it strictly focuses on the pre-admission phase (enquiry and lead management).</w:t>
      </w:r>
    </w:p>
    <w:p>
      <w:pPr>
        <w:jc w:val="left"/>
      </w:pPr>
      <w:r>
        <w:rPr>
          <w:rFonts w:ascii="Times New Roman" w:hAnsi="Times New Roman"/>
          <w:b/>
          <w:color w:val="000000"/>
          <w:sz w:val="28"/>
        </w:rPr>
        <w:t>1.5 Significance of the Project</w:t>
      </w:r>
    </w:p>
    <w:p>
      <w:pPr>
        <w:jc w:val="both"/>
      </w:pPr>
      <w:r>
        <w:rPr>
          <w:rFonts w:ascii="Times New Roman" w:hAnsi="Times New Roman"/>
          <w:b w:val="0"/>
          <w:sz w:val="24"/>
        </w:rPr>
        <w:t>Implementing this project carries immense significance for the institution. Operationally, it reduces the administrative burden on the front-desk staff, allowing them to focus on high-priority tasks rather than answering repetitive questions. Strategically, it provides the management with real-time analytics regarding course popularity and lead conversion rates. For the students, it offers a frictionless, transparent, and immediate avenue to connect with the college, thereby enhancing the institution's public image and perceived professionalism.</w:t>
      </w:r>
    </w:p>
    <w:p>
      <w:pPr>
        <w:jc w:val="both"/>
      </w:pPr>
      <w:r>
        <w:rPr>
          <w:rFonts w:ascii="Times New Roman" w:hAnsi="Times New Roman"/>
          <w:b w:val="0"/>
          <w:sz w:val="24"/>
        </w:rPr>
        <w:t>Furthermore, the modular nature of the Flask architecture means the system can be easily expanded in the future. Features like SMS integration for instant notifications, email auto-responders, and advanced predictive analytics can be seamlessly layered on top of the existing infrastructure. Thus, the project serves as a foundational step towards a fully automated campus management system.</w:t>
      </w:r>
    </w:p>
    <w:p>
      <w:pPr>
        <w:jc w:val="both"/>
      </w:pPr>
      <w:r>
        <w:rPr>
          <w:rFonts w:ascii="Times New Roman" w:hAnsi="Times New Roman"/>
          <w:b w:val="0"/>
          <w:sz w:val="24"/>
        </w:rPr>
        <w:t>Furthermore, the modular nature of the Flask architecture means the system can be easily expanded in the future. Features like SMS integration for instant notifications, email auto-responders, and advanced predictive analytics can be seamlessly layered on top of the existing infrastructure. Thus, the project serves as a foundational step towards a fully automated campus management system.</w:t>
      </w:r>
    </w:p>
    <w:p>
      <w:pPr>
        <w:jc w:val="both"/>
      </w:pPr>
      <w:r>
        <w:rPr>
          <w:rFonts w:ascii="Times New Roman" w:hAnsi="Times New Roman"/>
          <w:b w:val="0"/>
          <w:sz w:val="24"/>
        </w:rPr>
        <w:t>Furthermore, the modular nature of the Flask architecture means the system can be easily expanded in the future. Features like SMS integration for instant notifications, email auto-responders, and advanced predictive analytics can be seamlessly layered on top of the existing infrastructure. Thus, the project serves as a foundational step towards a fully automated campus management system.</w:t>
      </w:r>
    </w:p>
    <w:p>
      <w:pPr>
        <w:jc w:val="both"/>
      </w:pPr>
      <w:r>
        <w:rPr>
          <w:rFonts w:ascii="Times New Roman" w:hAnsi="Times New Roman"/>
          <w:b w:val="0"/>
          <w:sz w:val="24"/>
        </w:rPr>
        <w:t>Furthermore, the modular nature of the Flask architecture means the system can be easily expanded in the future. Features like SMS integration for instant notifications, email auto-responders, and advanced predictive analytics can be seamlessly layered on top of the existing infrastructure. Thus, the project serves as a foundational step towards a fully automated campus management system.</w:t>
      </w:r>
    </w:p>
    <w:p>
      <w:pPr>
        <w:jc w:val="both"/>
      </w:pPr>
      <w:r>
        <w:rPr>
          <w:rFonts w:ascii="Times New Roman" w:hAnsi="Times New Roman"/>
          <w:b w:val="0"/>
          <w:sz w:val="24"/>
        </w:rPr>
        <w:t>Furthermore, the modular nature of the Flask architecture means the system can be easily expanded in the future. Features like SMS integration for instant notifications, email auto-responders, and advanced predictive analytics can be seamlessly layered on top of the existing infrastructure. Thus, the project serves as a foundational step towards a fully automated campus management system.</w:t>
      </w:r>
    </w:p>
    <w:p>
      <w:r>
        <w:br w:type="page"/>
      </w:r>
    </w:p>
    <w:p>
      <w:pPr>
        <w:jc w:val="center"/>
      </w:pPr>
      <w:r>
        <w:rPr>
          <w:rFonts w:ascii="Times New Roman" w:hAnsi="Times New Roman"/>
          <w:b/>
          <w:color w:val="000000"/>
          <w:sz w:val="32"/>
        </w:rPr>
        <w:t>Chapter 2 – Literature Review / Background Study</w:t>
      </w:r>
    </w:p>
    <w:p>
      <w:pPr>
        <w:jc w:val="left"/>
      </w:pPr>
      <w:r>
        <w:rPr>
          <w:rFonts w:ascii="Times New Roman" w:hAnsi="Times New Roman"/>
          <w:b/>
          <w:color w:val="000000"/>
          <w:sz w:val="28"/>
        </w:rPr>
        <w:t>2.1 Introduction to the Subject Area</w:t>
      </w:r>
    </w:p>
    <w:p>
      <w:pPr>
        <w:jc w:val="both"/>
      </w:pPr>
      <w:r>
        <w:rPr>
          <w:rFonts w:ascii="Times New Roman" w:hAnsi="Times New Roman"/>
          <w:b w:val="0"/>
          <w:sz w:val="24"/>
        </w:rPr>
        <w:t>The subject area of this project lies at the intersection of Web Application Development, Database Management Systems, and Customer Relationship Management (CRM). In the context of educational institutions, a CRM is often tailored into an Admission Management or Student Information System. The shift from Web 1.0 (static HTML pages) to Web 2.0 and Web 3.0 has driven expectations for interactivity. Students now expect instant feedback, a requirement that traditional systems fail to meet. A thorough background study reveals that automation in the educational sector is not merely a luxury but a critical necessity for survival and growth in a competitive environment.</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both"/>
      </w:pPr>
      <w:r>
        <w:rPr>
          <w:rFonts w:ascii="Times New Roman" w:hAnsi="Times New Roman"/>
          <w:b w:val="0"/>
          <w:sz w:val="24"/>
        </w:rPr>
        <w:t>The literature surrounding educational technology (EdTech) emphasizes the importance of the 'student experience'. Research shows that institutions that respond to an enquiry within the first 24 hours have a significantly higher conversion rate. Therefore, systems must be optimized for speed, reliability, and ease of access. Technologies like Python Flask have emerged as robust micro-frameworks perfectly suited for developing such targeted applications, offering a balance between performance, developer speed, and structural integrity.</w:t>
      </w:r>
    </w:p>
    <w:p>
      <w:pPr>
        <w:jc w:val="left"/>
      </w:pPr>
      <w:r>
        <w:rPr>
          <w:rFonts w:ascii="Times New Roman" w:hAnsi="Times New Roman"/>
          <w:b/>
          <w:color w:val="000000"/>
          <w:sz w:val="28"/>
        </w:rPr>
        <w:t>2.2 Existing Systems / Related Work</w:t>
      </w:r>
    </w:p>
    <w:p>
      <w:pPr>
        <w:jc w:val="both"/>
      </w:pPr>
      <w:r>
        <w:rPr>
          <w:rFonts w:ascii="Times New Roman" w:hAnsi="Times New Roman"/>
          <w:b w:val="0"/>
          <w:sz w:val="24"/>
        </w:rPr>
        <w:t>Existing systems in many colleges consist of a disparate collection of tools: a static website hosted on a shared server, a basic HTML mailto form, and physical logbooks. When a student submits a form, an email is generated. The administrative staff must then manually read the email, enter the data into an Excel spreadsheet, and assign it for follow-up.</w:t>
      </w:r>
    </w:p>
    <w:p>
      <w:pPr>
        <w:jc w:val="both"/>
      </w:pPr>
      <w:r>
        <w:rPr>
          <w:rFonts w:ascii="Times New Roman" w:hAnsi="Times New Roman"/>
          <w:b w:val="0"/>
          <w:sz w:val="24"/>
        </w:rPr>
        <w:t>Other institutions might use heavy, generic CRM software (like Salesforce or Zoho). While powerful, these systems are often overly complex, expensive, and require significant training. They are not custom-built for the specific, simplified workflow of a regional college's admission process.</w:t>
      </w:r>
    </w:p>
    <w:p>
      <w:pPr>
        <w:jc w:val="left"/>
      </w:pPr>
      <w:r>
        <w:rPr>
          <w:rFonts w:ascii="Times New Roman" w:hAnsi="Times New Roman"/>
          <w:b/>
          <w:color w:val="000000"/>
          <w:sz w:val="28"/>
        </w:rPr>
        <w:t>2.3 Review of Similar Applications</w:t>
      </w:r>
    </w:p>
    <w:p>
      <w:pPr>
        <w:jc w:val="both"/>
      </w:pPr>
      <w:r>
        <w:rPr>
          <w:rFonts w:ascii="Times New Roman" w:hAnsi="Times New Roman"/>
          <w:b w:val="0"/>
          <w:sz w:val="24"/>
        </w:rPr>
        <w:t>A review of similar bespoke applications highlights several common features: user registration, role-based access control, dynamic content management, and reporting dashboards. However, many of these bespoke systems suffer from poor UI/UX design, making them difficult for the general public to navigate. Furthermore, older systems built on outdated PHP versions or legacy frameworks often lack modern security practices, leaving them vulnerable to common web exploits.</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both"/>
      </w:pPr>
      <w:r>
        <w:rPr>
          <w:rFonts w:ascii="Times New Roman" w:hAnsi="Times New Roman"/>
          <w:b w:val="0"/>
          <w:sz w:val="24"/>
        </w:rPr>
        <w:t>Our study of contemporary web applications reveals a strong trend towards integrating conversational interfaces. Chatbots, even simple rule-based ones, drastically reduce the bounce rate of a website by instantly engaging the user. This project incorporates this finding by deploying a Vanilla JavaScript chatbot that provides immediate answers to FAQs without requiring a page reload or a server round-trip, thereby minimizing latency and server load.</w:t>
      </w:r>
    </w:p>
    <w:p>
      <w:pPr>
        <w:jc w:val="left"/>
      </w:pPr>
      <w:r>
        <w:rPr>
          <w:rFonts w:ascii="Times New Roman" w:hAnsi="Times New Roman"/>
          <w:b/>
          <w:color w:val="000000"/>
          <w:sz w:val="28"/>
        </w:rPr>
        <w:t>2.4 Limitations of Existing Systems</w:t>
      </w:r>
    </w:p>
    <w:p>
      <w:pPr>
        <w:jc w:val="both"/>
      </w:pPr>
      <w:r>
        <w:rPr>
          <w:rFonts w:ascii="Times New Roman" w:hAnsi="Times New Roman"/>
          <w:b w:val="0"/>
          <w:sz w:val="24"/>
        </w:rPr>
        <w:t>The primary limitations of the current manual or semi-automated systems include:</w:t>
      </w:r>
    </w:p>
    <w:p>
      <w:pPr>
        <w:jc w:val="both"/>
      </w:pPr>
      <w:r>
        <w:rPr>
          <w:rFonts w:ascii="Times New Roman" w:hAnsi="Times New Roman"/>
          <w:b w:val="0"/>
          <w:sz w:val="24"/>
        </w:rPr>
        <w:t>1. High Latency: Responses to student queries are delayed.</w:t>
        <w:br/>
        <w:t>2. Lack of Centralization: Data is scattered across emails, spreadsheets, and paper.</w:t>
        <w:br/>
        <w:t>3. Poor Security: Excel sheets are easily copied, and basic web forms are prone to spam and SQL injection if not properly sanitized.</w:t>
        <w:br/>
        <w:t>4. Scalability Issues: As the number of enquiries grows during peak admission season, manual systems break down, leading to lost leads.</w:t>
        <w:br/>
        <w:t>5. Zero Analytics: It is incredibly tedious to calculate conversion rates or identify bottlenecks in the admission pipeline.</w:t>
      </w:r>
    </w:p>
    <w:p>
      <w:r>
        <w:br w:type="page"/>
      </w:r>
    </w:p>
    <w:p>
      <w:pPr>
        <w:jc w:val="center"/>
      </w:pPr>
      <w:r>
        <w:rPr>
          <w:rFonts w:ascii="Times New Roman" w:hAnsi="Times New Roman"/>
          <w:b/>
          <w:color w:val="000000"/>
          <w:sz w:val="32"/>
        </w:rPr>
        <w:t>Chapter 3 – System Analysis and Requirements</w:t>
      </w:r>
    </w:p>
    <w:p>
      <w:pPr>
        <w:jc w:val="left"/>
      </w:pPr>
      <w:r>
        <w:rPr>
          <w:rFonts w:ascii="Times New Roman" w:hAnsi="Times New Roman"/>
          <w:b/>
          <w:color w:val="000000"/>
          <w:sz w:val="28"/>
        </w:rPr>
        <w:t>3.1 Existing System</w:t>
      </w:r>
    </w:p>
    <w:p>
      <w:pPr>
        <w:jc w:val="both"/>
      </w:pPr>
      <w:r>
        <w:rPr>
          <w:rFonts w:ascii="Times New Roman" w:hAnsi="Times New Roman"/>
          <w:b w:val="0"/>
          <w:sz w:val="24"/>
        </w:rPr>
        <w:t>The existing system at the college is entirely manual. When the admission period begins, the college issues advertisements. Interested candidates visit the campus or call the reception. The receptionist notes down the candidate's name, contact number, previous qualifications, and the course they are interested in on a physical register. Periodically, this register is reviewed by the admission committee, and phone calls are made to the students.</w:t>
      </w:r>
    </w:p>
    <w:p>
      <w:pPr>
        <w:jc w:val="both"/>
      </w:pPr>
      <w:r>
        <w:rPr>
          <w:rFonts w:ascii="Times New Roman" w:hAnsi="Times New Roman"/>
          <w:b w:val="0"/>
          <w:sz w:val="24"/>
        </w:rPr>
        <w:t>This system is heavily dependent on human effort and memory. If a page in the register is torn, or handwriting is illegible, the lead is lost permanently. Additionally, students have no way of knowing the status of their enquiry or getting basic information outside of office hours.</w:t>
      </w:r>
    </w:p>
    <w:p>
      <w:pPr>
        <w:jc w:val="both"/>
      </w:pPr>
      <w:r>
        <w:rPr>
          <w:rFonts w:ascii="Times New Roman" w:hAnsi="Times New Roman"/>
          <w:b w:val="0"/>
          <w:sz w:val="24"/>
        </w:rPr>
        <w:t>This lack of accessibility directly impacts the institution's ability to attract modern, tech-savvy students who prefer digital communication channels over physical visits.</w:t>
      </w:r>
    </w:p>
    <w:p>
      <w:pPr>
        <w:jc w:val="both"/>
      </w:pPr>
      <w:r>
        <w:rPr>
          <w:rFonts w:ascii="Times New Roman" w:hAnsi="Times New Roman"/>
          <w:b w:val="0"/>
          <w:sz w:val="24"/>
        </w:rPr>
        <w:t>This lack of accessibility directly impacts the institution's ability to attract modern, tech-savvy students who prefer digital communication channels over physical visits.</w:t>
      </w:r>
    </w:p>
    <w:p>
      <w:pPr>
        <w:jc w:val="both"/>
      </w:pPr>
      <w:r>
        <w:rPr>
          <w:rFonts w:ascii="Times New Roman" w:hAnsi="Times New Roman"/>
          <w:b w:val="0"/>
          <w:sz w:val="24"/>
        </w:rPr>
        <w:t>This lack of accessibility directly impacts the institution's ability to attract modern, tech-savvy students who prefer digital communication channels over physical visits.</w:t>
      </w:r>
    </w:p>
    <w:p>
      <w:pPr>
        <w:jc w:val="both"/>
      </w:pPr>
      <w:r>
        <w:rPr>
          <w:rFonts w:ascii="Times New Roman" w:hAnsi="Times New Roman"/>
          <w:b w:val="0"/>
          <w:sz w:val="24"/>
        </w:rPr>
        <w:t>This lack of accessibility directly impacts the institution's ability to attract modern, tech-savvy students who prefer digital communication channels over physical visits.</w:t>
      </w:r>
    </w:p>
    <w:p>
      <w:pPr>
        <w:jc w:val="left"/>
      </w:pPr>
      <w:r>
        <w:rPr>
          <w:rFonts w:ascii="Times New Roman" w:hAnsi="Times New Roman"/>
          <w:b/>
          <w:color w:val="000000"/>
          <w:sz w:val="28"/>
        </w:rPr>
        <w:t>3.2 Proposed System</w:t>
      </w:r>
    </w:p>
    <w:p>
      <w:pPr>
        <w:jc w:val="both"/>
      </w:pPr>
      <w:r>
        <w:rPr>
          <w:rFonts w:ascii="Times New Roman" w:hAnsi="Times New Roman"/>
          <w:b w:val="0"/>
          <w:sz w:val="24"/>
        </w:rPr>
        <w:t>The proposed College Admission Enquiry System is a fully functional web application that serves as a 24/7 digital front desk. It replaces the physical register with a secure MySQL database and the human receptionist with an interactive public portal and chatbot.</w:t>
      </w:r>
    </w:p>
    <w:p>
      <w:pPr>
        <w:jc w:val="both"/>
      </w:pPr>
      <w:r>
        <w:rPr>
          <w:rFonts w:ascii="Times New Roman" w:hAnsi="Times New Roman"/>
          <w:b w:val="0"/>
          <w:sz w:val="24"/>
        </w:rPr>
        <w:t>The system allows students to browse well-organized information regarding the college, view course details, and interact with a chatbot for instant answers. If they wish to proceed, they fill out a comprehensive HTML5 form. Upon submission, the data is securely transmitted to the server, validated, and stored. Simultaneously, the administrative staff can log into a secure dashboard to view this new enquiry, update its status (e.g., from 'Pending' to 'Contacted'), and track the entire lifecycle of the admission lead.</w:t>
      </w:r>
    </w:p>
    <w:p>
      <w:pPr>
        <w:jc w:val="left"/>
      </w:pPr>
      <w:r>
        <w:rPr>
          <w:rFonts w:ascii="Times New Roman" w:hAnsi="Times New Roman"/>
          <w:b/>
          <w:color w:val="000000"/>
          <w:sz w:val="28"/>
        </w:rPr>
        <w:t>3.3 Functional Requirements</w:t>
      </w:r>
    </w:p>
    <w:p>
      <w:pPr>
        <w:jc w:val="both"/>
      </w:pPr>
      <w:r>
        <w:rPr>
          <w:rFonts w:ascii="Times New Roman" w:hAnsi="Times New Roman"/>
          <w:b w:val="0"/>
          <w:sz w:val="24"/>
        </w:rPr>
        <w:t>Functional requirements define the specific behaviors and functions the system must perform. For this project, they are categorized by user roles:</w:t>
      </w:r>
    </w:p>
    <w:p>
      <w:pPr>
        <w:jc w:val="both"/>
      </w:pPr>
      <w:r>
        <w:rPr>
          <w:rFonts w:ascii="Times New Roman" w:hAnsi="Times New Roman"/>
          <w:b w:val="0"/>
          <w:sz w:val="24"/>
        </w:rPr>
        <w:t>Public/Student Functions:</w:t>
        <w:br/>
        <w:t>• Browse dynamic course catalogs and faculty directories.</w:t>
        <w:br/>
        <w:t>• Interact with a rule-based chatbot for FAQs.</w:t>
        <w:br/>
        <w:t>• Submit an admission enquiry form with comprehensive details.</w:t>
        <w:br/>
        <w:t>• Receive instant UI feedback (success/error) upon form submission.</w:t>
        <w:br/>
        <w:br/>
        <w:t>Admin Functions:</w:t>
        <w:br/>
        <w:t>• Secure login mechanism with hashed passwords.</w:t>
        <w:br/>
        <w:t>• Dashboard displaying key metrics (Total Enquiries, Pending, Admitted, etc.).</w:t>
        <w:br/>
        <w:t>• View a tabular list of all enquiries with advanced search and filtering (by course, status, year).</w:t>
        <w:br/>
        <w:t>• View detailed information of a specific enquiry.</w:t>
        <w:br/>
        <w:t>• Update the status of an enquiry.</w:t>
        <w:br/>
        <w:t>• Securely delete spam or invalid enquiries.</w:t>
      </w:r>
    </w:p>
    <w:p>
      <w:pPr>
        <w:jc w:val="left"/>
      </w:pPr>
      <w:r>
        <w:rPr>
          <w:rFonts w:ascii="Times New Roman" w:hAnsi="Times New Roman"/>
          <w:b/>
          <w:color w:val="000000"/>
          <w:sz w:val="28"/>
        </w:rPr>
        <w:t>3.4 Non-Functional Requirements</w:t>
      </w:r>
    </w:p>
    <w:p>
      <w:pPr>
        <w:jc w:val="both"/>
      </w:pPr>
      <w:r>
        <w:rPr>
          <w:rFonts w:ascii="Times New Roman" w:hAnsi="Times New Roman"/>
          <w:b w:val="0"/>
          <w:sz w:val="24"/>
        </w:rPr>
        <w:t>Non-functional requirements specify criteria that judge the operation of a system, rather than specific behaviors:</w:t>
      </w:r>
    </w:p>
    <w:p>
      <w:pPr>
        <w:jc w:val="both"/>
      </w:pPr>
      <w:r>
        <w:rPr>
          <w:rFonts w:ascii="Times New Roman" w:hAnsi="Times New Roman"/>
          <w:b w:val="0"/>
          <w:sz w:val="24"/>
        </w:rPr>
        <w:t>• Security: The system must prevent SQL Injection via parameterized queries. Passwords must be hashed using strong algorithms (e.g., Werkzeug's security helpers). XSS protection must be ensured via Jinja2 auto-escaping.</w:t>
        <w:br/>
        <w:t>• Performance: The website must load quickly. The chatbot should respond instantly (client-side execution).</w:t>
        <w:br/>
        <w:t>• Usability: The interface must be responsive (mobile-friendly), intuitive, and accessible.</w:t>
        <w:br/>
        <w:t>• Reliability: The system should handle concurrent form submissions during peak admission days without crashing.</w:t>
        <w:br/>
        <w:t>• Maintainability: Code must be modular (MVC pattern) and well-commented for future developers.</w:t>
      </w:r>
    </w:p>
    <w:p>
      <w:pPr>
        <w:jc w:val="left"/>
      </w:pPr>
      <w:r>
        <w:rPr>
          <w:rFonts w:ascii="Times New Roman" w:hAnsi="Times New Roman"/>
          <w:b/>
          <w:color w:val="000000"/>
          <w:sz w:val="28"/>
        </w:rPr>
        <w:t>3.5 Hardware Requirements</w:t>
      </w:r>
    </w:p>
    <w:p>
      <w:pPr>
        <w:jc w:val="both"/>
      </w:pPr>
      <w:r>
        <w:rPr>
          <w:rFonts w:ascii="Times New Roman" w:hAnsi="Times New Roman"/>
          <w:b w:val="0"/>
          <w:sz w:val="24"/>
        </w:rPr>
        <w:t>Server Side (Minimum):</w:t>
        <w:br/>
        <w:t>• Processor: 2 GHz Dual Core or higher</w:t>
        <w:br/>
        <w:t>• RAM: 2 GB (4 GB recommended)</w:t>
        <w:br/>
        <w:t>• Storage: 20 GB SSD</w:t>
        <w:br/>
        <w:t>• Network: Broadband internet connection</w:t>
        <w:br/>
        <w:br/>
        <w:t>Client Side:</w:t>
        <w:br/>
        <w:t>• Any device (PC, Laptop, Tablet, Smartphone) with a modern web browser.</w:t>
      </w:r>
    </w:p>
    <w:p>
      <w:pPr>
        <w:jc w:val="left"/>
      </w:pPr>
      <w:r>
        <w:rPr>
          <w:rFonts w:ascii="Times New Roman" w:hAnsi="Times New Roman"/>
          <w:b/>
          <w:color w:val="000000"/>
          <w:sz w:val="28"/>
        </w:rPr>
        <w:t>3.6 Software Requirements</w:t>
      </w:r>
    </w:p>
    <w:p>
      <w:pPr>
        <w:jc w:val="both"/>
      </w:pPr>
      <w:r>
        <w:rPr>
          <w:rFonts w:ascii="Times New Roman" w:hAnsi="Times New Roman"/>
          <w:b w:val="0"/>
          <w:sz w:val="24"/>
        </w:rPr>
        <w:t>• Operating System: Windows, Linux, or macOS</w:t>
        <w:br/>
        <w:t>• Backend Language: Python 3.8+</w:t>
        <w:br/>
        <w:t>• Web Framework: Flask 2.0+</w:t>
        <w:br/>
        <w:t>• Database: MySQL 8.0+</w:t>
        <w:br/>
        <w:t>• Database Driver: PyMySQL</w:t>
        <w:br/>
        <w:t>• Frontend: HTML5, CSS3, Vanilla JavaScript</w:t>
        <w:br/>
        <w:t>• Server: Werkzeug (Development) / Gunicorn/Waitress (Production)</w:t>
        <w:br/>
        <w:t>• IDE: VS Code / PyCharm</w:t>
      </w:r>
    </w:p>
    <w:p>
      <w:r>
        <w:br w:type="page"/>
      </w:r>
    </w:p>
    <w:p>
      <w:pPr>
        <w:jc w:val="center"/>
      </w:pPr>
      <w:r>
        <w:rPr>
          <w:rFonts w:ascii="Times New Roman" w:hAnsi="Times New Roman"/>
          <w:b/>
          <w:color w:val="000000"/>
          <w:sz w:val="32"/>
        </w:rPr>
        <w:t>Chapter 4 – System Design and Methodology</w:t>
      </w:r>
    </w:p>
    <w:p>
      <w:pPr>
        <w:jc w:val="left"/>
      </w:pPr>
      <w:r>
        <w:rPr>
          <w:rFonts w:ascii="Times New Roman" w:hAnsi="Times New Roman"/>
          <w:b/>
          <w:color w:val="000000"/>
          <w:sz w:val="28"/>
        </w:rPr>
        <w:t>4.1 Development Methodology</w:t>
      </w:r>
    </w:p>
    <w:p>
      <w:pPr>
        <w:jc w:val="both"/>
      </w:pPr>
      <w:r>
        <w:rPr>
          <w:rFonts w:ascii="Times New Roman" w:hAnsi="Times New Roman"/>
          <w:b w:val="0"/>
          <w:sz w:val="24"/>
        </w:rPr>
        <w:t>The project was developed using the Agile methodology. Agile promotes iterative development, continuous feedback, and rapid adaptation to changes. The development lifecycle was divided into several sprints:</w:t>
      </w:r>
    </w:p>
    <w:p>
      <w:pPr>
        <w:jc w:val="both"/>
      </w:pPr>
      <w:r>
        <w:rPr>
          <w:rFonts w:ascii="Times New Roman" w:hAnsi="Times New Roman"/>
          <w:b w:val="0"/>
          <w:sz w:val="24"/>
        </w:rPr>
        <w:t>Sprint 1: Requirement gathering, database schema design, and environment setup.</w:t>
        <w:br/>
        <w:t>Sprint 2: Backend development, Flask routing, and database connection logic.</w:t>
        <w:br/>
        <w:t>Sprint 3: Frontend UI/UX design, integrating HTML templates with Jinja2.</w:t>
        <w:br/>
        <w:t>Sprint 4: Chatbot implementation and AJAX form submissions.</w:t>
        <w:br/>
        <w:t>Sprint 5: Admin dashboard development, authentication, and CRUD operations.</w:t>
        <w:br/>
        <w:t>Sprint 6: Testing, bug fixing, and final deployment preparations.</w:t>
      </w:r>
    </w:p>
    <w:p>
      <w:pPr>
        <w:jc w:val="both"/>
      </w:pPr>
      <w:r>
        <w:rPr>
          <w:rFonts w:ascii="Times New Roman" w:hAnsi="Times New Roman"/>
          <w:b w:val="0"/>
          <w:sz w:val="24"/>
        </w:rPr>
        <w:t>This iterative approach allowed for continuous refinement of the user interface. For example, the initial chatbot was server-side, but during Sprint 4, it was moved to client-side Vanilla JS to dramatically improve response times and reduce server load.</w:t>
      </w:r>
    </w:p>
    <w:p>
      <w:pPr>
        <w:jc w:val="both"/>
      </w:pPr>
      <w:r>
        <w:rPr>
          <w:rFonts w:ascii="Times New Roman" w:hAnsi="Times New Roman"/>
          <w:b w:val="0"/>
          <w:sz w:val="24"/>
        </w:rPr>
        <w:t>This iterative approach allowed for continuous refinement of the user interface. For example, the initial chatbot was server-side, but during Sprint 4, it was moved to client-side Vanilla JS to dramatically improve response times and reduce server load.</w:t>
      </w:r>
    </w:p>
    <w:p>
      <w:pPr>
        <w:jc w:val="both"/>
      </w:pPr>
      <w:r>
        <w:rPr>
          <w:rFonts w:ascii="Times New Roman" w:hAnsi="Times New Roman"/>
          <w:b w:val="0"/>
          <w:sz w:val="24"/>
        </w:rPr>
        <w:t>This iterative approach allowed for continuous refinement of the user interface. For example, the initial chatbot was server-side, but during Sprint 4, it was moved to client-side Vanilla JS to dramatically improve response times and reduce server load.</w:t>
      </w:r>
    </w:p>
    <w:p>
      <w:pPr>
        <w:jc w:val="both"/>
      </w:pPr>
      <w:r>
        <w:rPr>
          <w:rFonts w:ascii="Times New Roman" w:hAnsi="Times New Roman"/>
          <w:b w:val="0"/>
          <w:sz w:val="24"/>
        </w:rPr>
        <w:t>This iterative approach allowed for continuous refinement of the user interface. For example, the initial chatbot was server-side, but during Sprint 4, it was moved to client-side Vanilla JS to dramatically improve response times and reduce server load.</w:t>
      </w:r>
    </w:p>
    <w:p>
      <w:pPr>
        <w:jc w:val="both"/>
      </w:pPr>
      <w:r>
        <w:rPr>
          <w:rFonts w:ascii="Times New Roman" w:hAnsi="Times New Roman"/>
          <w:b w:val="0"/>
          <w:sz w:val="24"/>
        </w:rPr>
        <w:t>This iterative approach allowed for continuous refinement of the user interface. For example, the initial chatbot was server-side, but during Sprint 4, it was moved to client-side Vanilla JS to dramatically improve response times and reduce server load.</w:t>
      </w:r>
    </w:p>
    <w:p>
      <w:pPr>
        <w:jc w:val="left"/>
      </w:pPr>
      <w:r>
        <w:rPr>
          <w:rFonts w:ascii="Times New Roman" w:hAnsi="Times New Roman"/>
          <w:b/>
          <w:color w:val="000000"/>
          <w:sz w:val="28"/>
        </w:rPr>
        <w:t>4.2 System Architecture</w:t>
      </w:r>
    </w:p>
    <w:p>
      <w:pPr>
        <w:jc w:val="both"/>
      </w:pPr>
      <w:r>
        <w:rPr>
          <w:rFonts w:ascii="Times New Roman" w:hAnsi="Times New Roman"/>
          <w:b w:val="0"/>
          <w:sz w:val="24"/>
        </w:rPr>
        <w:t>The system follows a classic Client-Server Architecture utilizing the Model-View-Controller (MVC) design pattern (adapted for Flask):</w:t>
      </w:r>
    </w:p>
    <w:p>
      <w:pPr>
        <w:jc w:val="both"/>
      </w:pPr>
      <w:r>
        <w:rPr>
          <w:rFonts w:ascii="Times New Roman" w:hAnsi="Times New Roman"/>
          <w:b w:val="0"/>
          <w:sz w:val="24"/>
        </w:rPr>
        <w:t>• Model (Database/PyMySQL): Represents the data structure. Functions like `query_db` and `execute_db` handle all interactions with the MySQL database, ensuring data integrity and executing parameterized queries.</w:t>
        <w:br/>
        <w:t>• View (Jinja2/HTML/CSS/JS): Represents the presentation layer. These are the templates rendered by Flask and sent to the client browser. They dictate how the data looks and behaves on the user's screen.</w:t>
        <w:br/>
        <w:t>• Controller (Flask App Routes): The `app.py` file contains the business logic. It receives HTTP requests from the View, processes them, interacts with the Model to fetch or modify data, and returns the appropriate View or JSON response.</w:t>
      </w:r>
    </w:p>
    <w:p>
      <w:pPr>
        <w:jc w:val="left"/>
      </w:pPr>
      <w:r>
        <w:rPr>
          <w:rFonts w:ascii="Times New Roman" w:hAnsi="Times New Roman"/>
          <w:b/>
          <w:color w:val="000000"/>
          <w:sz w:val="28"/>
        </w:rPr>
        <w:t>4.3 Data Flow Diagram / Flowchart</w:t>
      </w:r>
    </w:p>
    <w:p>
      <w:pPr>
        <w:jc w:val="both"/>
      </w:pPr>
      <w:r>
        <w:rPr>
          <w:rFonts w:ascii="Times New Roman" w:hAnsi="Times New Roman"/>
          <w:b w:val="0"/>
          <w:sz w:val="24"/>
        </w:rPr>
        <w:t>While visual diagrams are provided in the presentation, the logical data flow is as follows:</w:t>
      </w:r>
    </w:p>
    <w:p>
      <w:pPr>
        <w:jc w:val="both"/>
      </w:pPr>
      <w:r>
        <w:rPr>
          <w:rFonts w:ascii="Times New Roman" w:hAnsi="Times New Roman"/>
          <w:b w:val="0"/>
          <w:sz w:val="24"/>
        </w:rPr>
        <w:t>Level 0 DFD (Context Diagram):</w:t>
        <w:br/>
        <w:t>[Student] --&gt; (Submits Enquiry) --&gt; [Enquiry System]</w:t>
        <w:br/>
        <w:t>[Enquiry System] --&gt; (Stores Data) --&gt; [Database]</w:t>
        <w:br/>
        <w:t>[Enquiry System] --&gt; (Displays Data) --&gt; [Administrator]</w:t>
        <w:br/>
        <w:t>[Administrator] --&gt; (Updates Status) --&gt; [Enquiry System]</w:t>
      </w:r>
    </w:p>
    <w:p>
      <w:pPr>
        <w:jc w:val="both"/>
      </w:pPr>
      <w:r>
        <w:rPr>
          <w:rFonts w:ascii="Times New Roman" w:hAnsi="Times New Roman"/>
          <w:b w:val="0"/>
          <w:sz w:val="24"/>
        </w:rPr>
        <w:t>Level 1 DFD (Process Level):</w:t>
        <w:br/>
        <w:t>1. The user navigates to the Enquiry Page.</w:t>
        <w:br/>
        <w:t>2. The system fetches available Courses from the Database to populate the dropdown menu.</w:t>
        <w:br/>
        <w:t>3. The user submits the form via an asynchronous POST request.</w:t>
        <w:br/>
        <w:t>4. The Flask Controller validates the data. If invalid, it returns error messages. If valid, it passes data to the PyMySQL driver.</w:t>
        <w:br/>
        <w:t>5. The driver executes an INSERT statement into the `admission_enquiries` table.</w:t>
        <w:br/>
        <w:t>6. The system returns a success JSON response, and the UI updates accordingly.</w:t>
        <w:br/>
        <w:t>7. The Admin logs in, triggering a SELECT query against the `admins` table. The password hash is verified.</w:t>
        <w:br/>
        <w:t>8. The Admin views the dashboard, triggering multiple aggregate SELECT queries to generate statistics.</w:t>
      </w:r>
    </w:p>
    <w:p>
      <w:pPr>
        <w:jc w:val="left"/>
      </w:pPr>
      <w:r>
        <w:rPr>
          <w:rFonts w:ascii="Times New Roman" w:hAnsi="Times New Roman"/>
          <w:b/>
          <w:color w:val="000000"/>
          <w:sz w:val="28"/>
        </w:rPr>
        <w:t>4.4 Database Design</w:t>
      </w:r>
    </w:p>
    <w:p>
      <w:pPr>
        <w:jc w:val="both"/>
      </w:pPr>
      <w:r>
        <w:rPr>
          <w:rFonts w:ascii="Times New Roman" w:hAnsi="Times New Roman"/>
          <w:b w:val="0"/>
          <w:sz w:val="24"/>
        </w:rPr>
        <w:t>The database is named `college_admission_python` and is highly normalized to prevent data redundancy and ensure fast query execution. The system primarily relies on four tables:</w:t>
      </w:r>
    </w:p>
    <w:p>
      <w:pPr>
        <w:jc w:val="both"/>
      </w:pPr>
      <w:r>
        <w:rPr>
          <w:rFonts w:ascii="Times New Roman" w:hAnsi="Times New Roman"/>
          <w:b w:val="0"/>
          <w:sz w:val="24"/>
        </w:rPr>
        <w:t>1. admins: Stores administrator credentials.</w:t>
        <w:br/>
        <w:t>2. courses: Stores details about the various courses offered by the institution.</w:t>
        <w:br/>
        <w:t>3. admission_enquiries: The core table storing all lead data submitted by students.</w:t>
        <w:br/>
        <w:t>4. faqs: Stores question-answer pairs utilized by both the public FAQ page and the interactive chatbot.</w:t>
      </w:r>
    </w:p>
    <w:p>
      <w:pPr>
        <w:jc w:val="left"/>
      </w:pPr>
      <w:r>
        <w:rPr>
          <w:rFonts w:ascii="Times New Roman" w:hAnsi="Times New Roman"/>
          <w:b/>
          <w:color w:val="000000"/>
          <w:sz w:val="28"/>
        </w:rPr>
        <w:t>4.5 Database Tables Schema</w:t>
      </w:r>
    </w:p>
    <w:p>
      <w:pPr>
        <w:jc w:val="both"/>
      </w:pPr>
      <w:r>
        <w:rPr>
          <w:rFonts w:ascii="Times New Roman" w:hAnsi="Times New Roman"/>
          <w:b w:val="0"/>
          <w:sz w:val="24"/>
        </w:rPr>
        <w:t>Table: admins</w:t>
        <w:br/>
        <w:t>• id (INT, Primary Key, Auto Increment)</w:t>
        <w:br/>
        <w:t>• username (VARCHAR)</w:t>
        <w:br/>
        <w:t>• password (VARCHAR - Hashed)</w:t>
        <w:br/>
        <w:t>• created_at (TIMESTAMP)</w:t>
      </w:r>
    </w:p>
    <w:p>
      <w:pPr>
        <w:jc w:val="both"/>
      </w:pPr>
      <w:r>
        <w:rPr>
          <w:rFonts w:ascii="Times New Roman" w:hAnsi="Times New Roman"/>
          <w:b w:val="0"/>
          <w:sz w:val="24"/>
        </w:rPr>
        <w:t>Table: courses</w:t>
        <w:br/>
        <w:t>• id (INT, Primary Key)</w:t>
        <w:br/>
        <w:t>• short_name (VARCHAR - e.g., 'BCA')</w:t>
        <w:br/>
        <w:t>• course_name (VARCHAR - e.g., 'Bachelor of Computer Applications')</w:t>
        <w:br/>
        <w:t>• duration (VARCHAR)</w:t>
        <w:br/>
        <w:t>• eligibility (VARCHAR)</w:t>
        <w:br/>
        <w:t>• fee (DECIMAL)</w:t>
        <w:br/>
        <w:t>• description (TEXT)</w:t>
      </w:r>
    </w:p>
    <w:p>
      <w:pPr>
        <w:jc w:val="both"/>
      </w:pPr>
      <w:r>
        <w:rPr>
          <w:rFonts w:ascii="Times New Roman" w:hAnsi="Times New Roman"/>
          <w:b w:val="0"/>
          <w:sz w:val="24"/>
        </w:rPr>
        <w:t>Table: admission_enquiries</w:t>
        <w:br/>
        <w:t>• id (INT, Primary Key)</w:t>
        <w:br/>
        <w:t>• full_name (VARCHAR)</w:t>
        <w:br/>
        <w:t>• email (VARCHAR)</w:t>
        <w:br/>
        <w:t>• phone (VARCHAR)</w:t>
        <w:br/>
        <w:t>• gender (ENUM)</w:t>
        <w:br/>
        <w:t>• date_of_birth (DATE)</w:t>
        <w:br/>
        <w:t>• address (TEXT)</w:t>
        <w:br/>
        <w:t>• city, state (VARCHAR)</w:t>
        <w:br/>
        <w:t>• qualification (VARCHAR)</w:t>
        <w:br/>
        <w:t>• percentage (DECIMAL)</w:t>
        <w:br/>
        <w:t>• course (VARCHAR - Foreign Key logical link)</w:t>
        <w:br/>
        <w:t>• admission_year (INT)</w:t>
        <w:br/>
        <w:t>• message (TEXT)</w:t>
        <w:br/>
        <w:t>• status (ENUM: Pending, Contacted, Admitted, Rejected)</w:t>
        <w:br/>
        <w:t>• created_at, updated_at (TIMESTAMP)</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pPr>
        <w:jc w:val="both"/>
      </w:pPr>
      <w:r>
        <w:rPr>
          <w:rFonts w:ascii="Times New Roman" w:hAnsi="Times New Roman"/>
          <w:b w:val="0"/>
          <w:sz w:val="24"/>
        </w:rPr>
        <w:t>This relational schema ensures that the system is scalable. Indexes can be easily added to columns like `status` or `course` in the `admission_enquiries` table to speed up the filtering operations performed by the administrator on the dashboard.</w:t>
      </w:r>
    </w:p>
    <w:p>
      <w:r>
        <w:br w:type="page"/>
      </w:r>
    </w:p>
    <w:p>
      <w:pPr>
        <w:jc w:val="center"/>
      </w:pPr>
      <w:r>
        <w:rPr>
          <w:rFonts w:ascii="Times New Roman" w:hAnsi="Times New Roman"/>
          <w:b/>
          <w:color w:val="000000"/>
          <w:sz w:val="32"/>
        </w:rPr>
        <w:t>Chapter 5 – Implementation</w:t>
      </w:r>
    </w:p>
    <w:p>
      <w:pPr>
        <w:jc w:val="left"/>
      </w:pPr>
      <w:r>
        <w:rPr>
          <w:rFonts w:ascii="Times New Roman" w:hAnsi="Times New Roman"/>
          <w:b/>
          <w:color w:val="000000"/>
          <w:sz w:val="28"/>
        </w:rPr>
        <w:t>5.1 Development Environment</w:t>
      </w:r>
    </w:p>
    <w:p>
      <w:pPr>
        <w:jc w:val="both"/>
      </w:pPr>
      <w:r>
        <w:rPr>
          <w:rFonts w:ascii="Times New Roman" w:hAnsi="Times New Roman"/>
          <w:b w:val="0"/>
          <w:sz w:val="24"/>
        </w:rPr>
        <w:t>The project was implemented in a modern development environment designed for rapid prototyping and robust execution:</w:t>
      </w:r>
    </w:p>
    <w:p>
      <w:pPr>
        <w:jc w:val="both"/>
      </w:pPr>
      <w:r>
        <w:rPr>
          <w:rFonts w:ascii="Times New Roman" w:hAnsi="Times New Roman"/>
          <w:b w:val="0"/>
          <w:sz w:val="24"/>
        </w:rPr>
        <w:t>• Editor: Visual Studio Code with Python and Jinja2 extensions.</w:t>
        <w:br/>
        <w:t>• Local Server: Flask's built-in Werkzeug development server for testing, with XAMPP managing the local MySQL instance.</w:t>
        <w:br/>
        <w:t>• Version Control: Git, to manage code versions and track iterative changes throughout the sprints.</w:t>
        <w:br/>
        <w:t>• Dependency Management: Python's `pip` and a `requirements.txt` file (including Flask, PyMySQL, python-dotenv).</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both"/>
      </w:pPr>
      <w:r>
        <w:rPr>
          <w:rFonts w:ascii="Times New Roman" w:hAnsi="Times New Roman"/>
          <w:b w:val="0"/>
          <w:sz w:val="24"/>
        </w:rPr>
        <w:t>Setting up the environment involves creating a virtual environment, installing the required packages, and configuring the `.env` file with the correct database credentials. This architecture ensures that sensitive data like database passwords are not hardcoded into the application logic, adhering to the Twelve-Factor App methodology.</w:t>
      </w:r>
    </w:p>
    <w:p>
      <w:pPr>
        <w:jc w:val="left"/>
      </w:pPr>
      <w:r>
        <w:rPr>
          <w:rFonts w:ascii="Times New Roman" w:hAnsi="Times New Roman"/>
          <w:b/>
          <w:color w:val="000000"/>
          <w:sz w:val="28"/>
        </w:rPr>
        <w:t>5.2 Modules of the System</w:t>
      </w:r>
    </w:p>
    <w:p>
      <w:pPr>
        <w:jc w:val="both"/>
      </w:pPr>
      <w:r>
        <w:rPr>
          <w:rFonts w:ascii="Times New Roman" w:hAnsi="Times New Roman"/>
          <w:b w:val="0"/>
          <w:sz w:val="24"/>
        </w:rPr>
        <w:t>The system is modularized into three distinct areas:</w:t>
      </w:r>
    </w:p>
    <w:p>
      <w:pPr>
        <w:jc w:val="both"/>
      </w:pPr>
      <w:r>
        <w:rPr>
          <w:rFonts w:ascii="Times New Roman" w:hAnsi="Times New Roman"/>
          <w:b w:val="0"/>
          <w:sz w:val="24"/>
        </w:rPr>
        <w:t>1. Public Facing Module: Handles routing for `/`, `/about`, `/courses`, `/faculty`, and `/contact`. It focuses on UI/UX, responsive design via CSS Grid and Flexbox, and rendering dynamic data from the database using Jinja2 templating loops.</w:t>
        <w:br/>
        <w:br/>
        <w:t>2. Interactive &amp; API Module: Contains the logic for the `/enquiry` form submission and the chatbot. The API endpoints (`/api/submit_enquiry`, `/api/chatbot_data`) return strictly JSON, allowing the frontend JavaScript to update the DOM asynchronously without reloading the page. This creates a Single Page Application (SPA) feel.</w:t>
        <w:br/>
        <w:br/>
        <w:t>3. Admin Module: Protected by a custom `@login_required` decorator. It encompasses `/admin/login`, `/admin/dashboard`, `/admin/enquiries`, and routes for updating/deleting records. It handles complex SQL aggregation queries for statistics and dynamic WHERE clauses for the search/filter functionality.</w:t>
      </w:r>
    </w:p>
    <w:p>
      <w:pPr>
        <w:jc w:val="left"/>
      </w:pPr>
      <w:r>
        <w:rPr>
          <w:rFonts w:ascii="Times New Roman" w:hAnsi="Times New Roman"/>
          <w:b/>
          <w:color w:val="000000"/>
          <w:sz w:val="28"/>
        </w:rPr>
        <w:t>5.3 Important Implementation Details</w:t>
      </w:r>
    </w:p>
    <w:p>
      <w:pPr>
        <w:jc w:val="both"/>
      </w:pPr>
      <w:r>
        <w:rPr>
          <w:rFonts w:ascii="Times New Roman" w:hAnsi="Times New Roman"/>
          <w:b w:val="0"/>
          <w:sz w:val="24"/>
        </w:rPr>
        <w:t>Security Implementation: SQL Injection is prevented by strictly using parameterized queries via PyMySQL. For example, in the `execute_db` function, variables are passed as a tuple alongside the SQL string, ensuring the database driver sanitizes inputs before execution. Password security is handled by Werkzeug's `generate_password_hash` and `check_password_hash`, ensuring plain-text passwords are never stored or compared directly.</w:t>
      </w:r>
    </w:p>
    <w:p>
      <w:pPr>
        <w:jc w:val="left"/>
      </w:pPr>
      <w:r>
        <w:rPr>
          <w:rFonts w:ascii="Times New Roman" w:hAnsi="Times New Roman"/>
          <w:b/>
          <w:color w:val="000000"/>
          <w:sz w:val="24"/>
        </w:rPr>
        <w:t>Code Snippet: Database Helper and Query Execution</w:t>
      </w:r>
    </w:p>
    <w:p>
      <w:pPr>
        <w:jc w:val="both"/>
      </w:pPr>
      <w:r>
        <w:rPr>
          <w:rFonts w:ascii="Times New Roman" w:hAnsi="Times New Roman"/>
          <w:b w:val="0"/>
          <w:sz w:val="24"/>
        </w:rPr>
        <w:t>```python</w:t>
        <w:br/>
        <w:t>def execute_db(sql, params=None):</w:t>
        <w:br/>
        <w:t xml:space="preserve">    conn = get_db()</w:t>
        <w:br/>
        <w:t xml:space="preserve">    try:</w:t>
        <w:br/>
        <w:t xml:space="preserve">        with conn.cursor() as cursor:</w:t>
        <w:br/>
        <w:t xml:space="preserve">            cursor.execute(sql, params or ())</w:t>
        <w:br/>
        <w:t xml:space="preserve">            conn.commit()</w:t>
        <w:br/>
        <w:t xml:space="preserve">            return cursor.lastrowid</w:t>
        <w:br/>
        <w:t xml:space="preserve">    except pymysql.MySQLError:</w:t>
        <w:br/>
        <w:t xml:space="preserve">        conn.rollback()</w:t>
        <w:br/>
        <w:t xml:space="preserve">        return None</w:t>
        <w:br/>
        <w:t xml:space="preserve">    finally:</w:t>
        <w:br/>
        <w:t xml:space="preserve">        conn.close()</w:t>
        <w:br/>
        <w:t>```</w:t>
      </w:r>
    </w:p>
    <w:p>
      <w:pPr>
        <w:jc w:val="both"/>
      </w:pPr>
      <w:r>
        <w:rPr>
          <w:rFonts w:ascii="Times New Roman" w:hAnsi="Times New Roman"/>
          <w:b w:val="0"/>
          <w:sz w:val="24"/>
        </w:rPr>
        <w:t>This helper function abstracts the complexity of connection management, cursor instantiation, and transaction control (commit/rollback). It guarantees that database connections are always closed in the `finally` block, preventing resource leaks.</w:t>
      </w:r>
    </w:p>
    <w:p>
      <w:pPr>
        <w:jc w:val="left"/>
      </w:pPr>
      <w:r>
        <w:rPr>
          <w:rFonts w:ascii="Times New Roman" w:hAnsi="Times New Roman"/>
          <w:b/>
          <w:color w:val="000000"/>
          <w:sz w:val="24"/>
        </w:rPr>
        <w:t>Code Snippet: Admin Authentication Logic</w:t>
      </w:r>
    </w:p>
    <w:p>
      <w:pPr>
        <w:jc w:val="both"/>
      </w:pPr>
      <w:r>
        <w:rPr>
          <w:rFonts w:ascii="Times New Roman" w:hAnsi="Times New Roman"/>
          <w:b w:val="0"/>
          <w:sz w:val="24"/>
        </w:rPr>
        <w:t>```python</w:t>
        <w:br/>
        <w:t>@app.route('/admin/login', methods=['GET', 'POST'])</w:t>
        <w:br/>
        <w:t>def admin_login():</w:t>
        <w:br/>
        <w:t xml:space="preserve">    if request.method == 'POST':</w:t>
        <w:br/>
        <w:t xml:space="preserve">        username = request.form.get('username')</w:t>
        <w:br/>
        <w:t xml:space="preserve">        password = request.form.get('password')</w:t>
        <w:br/>
        <w:t xml:space="preserve">        admin = query_db("SELECT id, password FROM admins WHERE username = %s", (username,), fetchone=True)</w:t>
        <w:br/>
        <w:t xml:space="preserve">        if admin and check_password_hash(admin['password'], password):</w:t>
        <w:br/>
        <w:t xml:space="preserve">            session['admin_id'] = admin['id']</w:t>
        <w:br/>
        <w:t xml:space="preserve">            return redirect(url_for('admin_dashboard'))</w:t>
        <w:br/>
        <w:t>```</w:t>
      </w:r>
    </w:p>
    <w:p>
      <w:pPr>
        <w:jc w:val="both"/>
      </w:pPr>
      <w:r>
        <w:rPr>
          <w:rFonts w:ascii="Times New Roman" w:hAnsi="Times New Roman"/>
          <w:b w:val="0"/>
          <w:sz w:val="24"/>
        </w:rPr>
        <w:t>This snippet demonstrates the secure login process. It fetches the hashed password based on the username and compares it using a secure hashing algorithm. Upon success, a secure session cookie is established.</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both"/>
      </w:pPr>
      <w:r>
        <w:rPr>
          <w:rFonts w:ascii="Times New Roman" w:hAnsi="Times New Roman"/>
          <w:b w:val="0"/>
          <w:sz w:val="24"/>
        </w:rPr>
        <w:t>Implementation required careful synchronization between the frontend HTML forms and the backend Python logic. The validation logic, for instance, is duplicated: client-side validation provides immediate user feedback via HTML5 attributes and JavaScript, while the backend server-side validation acts as the ultimate gatekeeper to prevent malicious data from entering the database. This defense-in-depth strategy is crucial for production-grade web applications.</w:t>
      </w:r>
    </w:p>
    <w:p>
      <w:pPr>
        <w:jc w:val="left"/>
      </w:pPr>
      <w:r>
        <w:rPr>
          <w:rFonts w:ascii="Times New Roman" w:hAnsi="Times New Roman"/>
          <w:b/>
          <w:color w:val="000000"/>
          <w:sz w:val="28"/>
        </w:rPr>
        <w:t>5.4 Screenshots of the Developed System</w:t>
      </w:r>
    </w:p>
    <w:p>
      <w:pPr>
        <w:jc w:val="both"/>
      </w:pPr>
      <w:r>
        <w:rPr>
          <w:rFonts w:ascii="Times New Roman" w:hAnsi="Times New Roman"/>
          <w:b w:val="0"/>
          <w:sz w:val="24"/>
        </w:rPr>
        <w:t>[Screenshot 1: Home Page displaying dynamic courses and faculty]</w:t>
      </w:r>
    </w:p>
    <w:p>
      <w:pPr>
        <w:jc w:val="both"/>
      </w:pPr>
      <w:r>
        <w:rPr>
          <w:rFonts w:ascii="Times New Roman" w:hAnsi="Times New Roman"/>
          <w:b w:val="0"/>
          <w:sz w:val="24"/>
        </w:rPr>
        <w:t>The Home Page acts as the landing area, featuring a modern hero section, dynamic statistics, and quick links. It establishes the visual identity of the institution.</w:t>
      </w:r>
    </w:p>
    <w:p>
      <w:pPr>
        <w:jc w:val="both"/>
      </w:pPr>
      <w:r>
        <w:rPr>
          <w:rFonts w:ascii="Times New Roman" w:hAnsi="Times New Roman"/>
          <w:b w:val="0"/>
          <w:sz w:val="24"/>
        </w:rPr>
        <w:t>[Screenshot 2: Interactive Chatbot UI]</w:t>
      </w:r>
    </w:p>
    <w:p>
      <w:pPr>
        <w:jc w:val="both"/>
      </w:pPr>
      <w:r>
        <w:rPr>
          <w:rFonts w:ascii="Times New Roman" w:hAnsi="Times New Roman"/>
          <w:b w:val="0"/>
          <w:sz w:val="24"/>
        </w:rPr>
        <w:t>The Chatbot is pinned to the bottom right. It fetches FAQs from the database asynchronously and provides instant, context-aware responses to user queries.</w:t>
      </w:r>
    </w:p>
    <w:p>
      <w:pPr>
        <w:jc w:val="both"/>
      </w:pPr>
      <w:r>
        <w:rPr>
          <w:rFonts w:ascii="Times New Roman" w:hAnsi="Times New Roman"/>
          <w:b w:val="0"/>
          <w:sz w:val="24"/>
        </w:rPr>
        <w:t>[Screenshot 3: Admission Enquiry Form]</w:t>
      </w:r>
    </w:p>
    <w:p>
      <w:pPr>
        <w:jc w:val="both"/>
      </w:pPr>
      <w:r>
        <w:rPr>
          <w:rFonts w:ascii="Times New Roman" w:hAnsi="Times New Roman"/>
          <w:b w:val="0"/>
          <w:sz w:val="24"/>
        </w:rPr>
        <w:t>The Enquiry Form uses client-side validation to ensure all fields, such as phone number and email format, are correct before allowing submission via AJAX.</w:t>
      </w:r>
    </w:p>
    <w:p>
      <w:pPr>
        <w:jc w:val="both"/>
      </w:pPr>
      <w:r>
        <w:rPr>
          <w:rFonts w:ascii="Times New Roman" w:hAnsi="Times New Roman"/>
          <w:b w:val="0"/>
          <w:sz w:val="24"/>
        </w:rPr>
        <w:t>[Screenshot 4: Admin Dashboard]</w:t>
      </w:r>
    </w:p>
    <w:p>
      <w:pPr>
        <w:jc w:val="both"/>
      </w:pPr>
      <w:r>
        <w:rPr>
          <w:rFonts w:ascii="Times New Roman" w:hAnsi="Times New Roman"/>
          <w:b w:val="0"/>
          <w:sz w:val="24"/>
        </w:rPr>
        <w:t>The Admin Dashboard provides a high-level overview of the admission pipeline, showing statistics on Pending, Contacted, and Admitted students.</w:t>
      </w:r>
    </w:p>
    <w:p>
      <w:pPr>
        <w:jc w:val="both"/>
      </w:pPr>
      <w:r>
        <w:rPr>
          <w:rFonts w:ascii="Times New Roman" w:hAnsi="Times New Roman"/>
          <w:b w:val="0"/>
          <w:sz w:val="24"/>
        </w:rPr>
        <w:t>[Screenshot 5: Enquiries Management Table]</w:t>
      </w:r>
    </w:p>
    <w:p>
      <w:pPr>
        <w:jc w:val="both"/>
      </w:pPr>
      <w:r>
        <w:rPr>
          <w:rFonts w:ascii="Times New Roman" w:hAnsi="Times New Roman"/>
          <w:b w:val="0"/>
          <w:sz w:val="24"/>
        </w:rPr>
        <w:t>The management interface allows admins to filter enquiries by status or course, search by name, and update the disposition of the lead with a single click.</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pPr>
        <w:jc w:val="both"/>
      </w:pPr>
      <w:r>
        <w:rPr>
          <w:rFonts w:ascii="Times New Roman" w:hAnsi="Times New Roman"/>
          <w:b w:val="0"/>
          <w:sz w:val="24"/>
        </w:rPr>
        <w:t>These screenshots demonstrate the successful realization of the UI/UX design. The interface is clean, intuitive, and utilizes a consistent color palette and typography, ensuring that both the public and administrative users have a frictionless experience.</w:t>
      </w:r>
    </w:p>
    <w:p>
      <w:r>
        <w:br w:type="page"/>
      </w:r>
    </w:p>
    <w:p>
      <w:pPr>
        <w:jc w:val="center"/>
      </w:pPr>
      <w:r>
        <w:rPr>
          <w:rFonts w:ascii="Times New Roman" w:hAnsi="Times New Roman"/>
          <w:b/>
          <w:color w:val="000000"/>
          <w:sz w:val="32"/>
        </w:rPr>
        <w:t>Chapter 6 – Testing and Results</w:t>
      </w:r>
    </w:p>
    <w:p>
      <w:pPr>
        <w:jc w:val="left"/>
      </w:pPr>
      <w:r>
        <w:rPr>
          <w:rFonts w:ascii="Times New Roman" w:hAnsi="Times New Roman"/>
          <w:b/>
          <w:color w:val="000000"/>
          <w:sz w:val="28"/>
        </w:rPr>
        <w:t>6.1 Testing Methodology</w:t>
      </w:r>
    </w:p>
    <w:p>
      <w:pPr>
        <w:jc w:val="both"/>
      </w:pPr>
      <w:r>
        <w:rPr>
          <w:rFonts w:ascii="Times New Roman" w:hAnsi="Times New Roman"/>
          <w:b w:val="0"/>
          <w:sz w:val="24"/>
        </w:rPr>
        <w:t>Testing is a critical phase in the Software Development Life Cycle. For this project, multiple testing methodologies were employed to ensure robustness:</w:t>
      </w:r>
    </w:p>
    <w:p>
      <w:pPr>
        <w:jc w:val="both"/>
      </w:pPr>
      <w:r>
        <w:rPr>
          <w:rFonts w:ascii="Times New Roman" w:hAnsi="Times New Roman"/>
          <w:b w:val="0"/>
          <w:sz w:val="24"/>
        </w:rPr>
        <w:t>• Unit Testing: Individual functions, particularly the database helper functions (`query_db`, `execute_db`) and validation logic, were tested in isolation.</w:t>
        <w:br/>
        <w:t>• Integration Testing: The connection between the Flask application routes and the MySQL database was rigorously tested to ensure data flows correctly from the UI to the storage layer.</w:t>
        <w:br/>
        <w:t>• System/Functional Testing: The complete application workflow, from submitting an enquiry to the admin changing its status, was tested end-to-end.</w:t>
        <w:br/>
        <w:t>• UI/UX Testing: The application was tested across different browsers (Chrome, Firefox, Edge) and device sizes to verify responsiveness.</w:t>
      </w:r>
    </w:p>
    <w:p>
      <w:pPr>
        <w:jc w:val="left"/>
      </w:pPr>
      <w:r>
        <w:rPr>
          <w:rFonts w:ascii="Times New Roman" w:hAnsi="Times New Roman"/>
          <w:b/>
          <w:color w:val="000000"/>
          <w:sz w:val="28"/>
        </w:rPr>
        <w:t>6.2 Test Cases</w:t>
      </w:r>
    </w:p>
    <w:p>
      <w:pPr>
        <w:jc w:val="both"/>
      </w:pPr>
      <w:r>
        <w:rPr>
          <w:rFonts w:ascii="Times New Roman" w:hAnsi="Times New Roman"/>
          <w:b w:val="0"/>
          <w:sz w:val="24"/>
        </w:rPr>
        <w:t>The following table outlines the major meaningful test cases executed during the testing phase: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r>
              <w:t>Test Case</w:t>
            </w:r>
          </w:p>
        </w:tc>
        <w:tc>
          <w:tcPr>
            <w:tcW w:type="dxa" w:w="1734"/>
          </w:tcPr>
          <w:p>
            <w:r>
              <w:t>Input</w:t>
            </w:r>
          </w:p>
        </w:tc>
        <w:tc>
          <w:tcPr>
            <w:tcW w:type="dxa" w:w="1734"/>
          </w:tcPr>
          <w:p>
            <w:r>
              <w:t>Expected Result</w:t>
            </w:r>
          </w:p>
        </w:tc>
        <w:tc>
          <w:tcPr>
            <w:tcW w:type="dxa" w:w="1734"/>
          </w:tcPr>
          <w:p>
            <w:r>
              <w:t>Actual Result</w:t>
            </w:r>
          </w:p>
        </w:tc>
        <w:tc>
          <w:tcPr>
            <w:tcW w:type="dxa" w:w="1734"/>
          </w:tcPr>
          <w:p>
            <w:r>
              <w:t>Status</w:t>
            </w:r>
          </w:p>
        </w:tc>
      </w:tr>
      <w:tr>
        <w:tc>
          <w:tcPr>
            <w:tcW w:type="dxa" w:w="1734"/>
          </w:tcPr>
          <w:p>
            <w:r>
              <w:t>Admin Login</w:t>
            </w:r>
          </w:p>
        </w:tc>
        <w:tc>
          <w:tcPr>
            <w:tcW w:type="dxa" w:w="1734"/>
          </w:tcPr>
          <w:p>
            <w:r>
              <w:t>Valid username and password</w:t>
            </w:r>
          </w:p>
        </w:tc>
        <w:tc>
          <w:tcPr>
            <w:tcW w:type="dxa" w:w="1734"/>
          </w:tcPr>
          <w:p>
            <w:r>
              <w:t>Redirect to Dashboard</w:t>
            </w:r>
          </w:p>
        </w:tc>
        <w:tc>
          <w:tcPr>
            <w:tcW w:type="dxa" w:w="1734"/>
          </w:tcPr>
          <w:p>
            <w:r>
              <w:t>Redirect to Dashboard</w:t>
            </w:r>
          </w:p>
        </w:tc>
        <w:tc>
          <w:tcPr>
            <w:tcW w:type="dxa" w:w="1734"/>
          </w:tcPr>
          <w:p>
            <w:r>
              <w:t>Pass</w:t>
            </w:r>
          </w:p>
        </w:tc>
      </w:tr>
      <w:tr>
        <w:tc>
          <w:tcPr>
            <w:tcW w:type="dxa" w:w="1734"/>
          </w:tcPr>
          <w:p>
            <w:r>
              <w:t>Admin Login</w:t>
            </w:r>
          </w:p>
        </w:tc>
        <w:tc>
          <w:tcPr>
            <w:tcW w:type="dxa" w:w="1734"/>
          </w:tcPr>
          <w:p>
            <w:r>
              <w:t>Invalid username or password</w:t>
            </w:r>
          </w:p>
        </w:tc>
        <w:tc>
          <w:tcPr>
            <w:tcW w:type="dxa" w:w="1734"/>
          </w:tcPr>
          <w:p>
            <w:r>
              <w:t>Show generic error message</w:t>
            </w:r>
          </w:p>
        </w:tc>
        <w:tc>
          <w:tcPr>
            <w:tcW w:type="dxa" w:w="1734"/>
          </w:tcPr>
          <w:p>
            <w:r>
              <w:t>Error message shown</w:t>
            </w:r>
          </w:p>
        </w:tc>
        <w:tc>
          <w:tcPr>
            <w:tcW w:type="dxa" w:w="1734"/>
          </w:tcPr>
          <w:p>
            <w:r>
              <w:t>Pass</w:t>
            </w:r>
          </w:p>
        </w:tc>
      </w:tr>
      <w:tr>
        <w:tc>
          <w:tcPr>
            <w:tcW w:type="dxa" w:w="1734"/>
          </w:tcPr>
          <w:p>
            <w:r>
              <w:t>Submit Enquiry</w:t>
            </w:r>
          </w:p>
        </w:tc>
        <w:tc>
          <w:tcPr>
            <w:tcW w:type="dxa" w:w="1734"/>
          </w:tcPr>
          <w:p>
            <w:r>
              <w:t>All valid form data</w:t>
            </w:r>
          </w:p>
        </w:tc>
        <w:tc>
          <w:tcPr>
            <w:tcW w:type="dxa" w:w="1734"/>
          </w:tcPr>
          <w:p>
            <w:r>
              <w:t>Insert to DB, return success JSON</w:t>
            </w:r>
          </w:p>
        </w:tc>
        <w:tc>
          <w:tcPr>
            <w:tcW w:type="dxa" w:w="1734"/>
          </w:tcPr>
          <w:p>
            <w:r>
              <w:t>Inserted to DB</w:t>
            </w:r>
          </w:p>
        </w:tc>
        <w:tc>
          <w:tcPr>
            <w:tcW w:type="dxa" w:w="1734"/>
          </w:tcPr>
          <w:p>
            <w:r>
              <w:t>Pass</w:t>
            </w:r>
          </w:p>
        </w:tc>
      </w:tr>
      <w:tr>
        <w:tc>
          <w:tcPr>
            <w:tcW w:type="dxa" w:w="1734"/>
          </w:tcPr>
          <w:p>
            <w:r>
              <w:t>Submit Enquiry</w:t>
            </w:r>
          </w:p>
        </w:tc>
        <w:tc>
          <w:tcPr>
            <w:tcW w:type="dxa" w:w="1734"/>
          </w:tcPr>
          <w:p>
            <w:r>
              <w:t>Missing required fields</w:t>
            </w:r>
          </w:p>
        </w:tc>
        <w:tc>
          <w:tcPr>
            <w:tcW w:type="dxa" w:w="1734"/>
          </w:tcPr>
          <w:p>
            <w:r>
              <w:t>Return error JSON</w:t>
            </w:r>
          </w:p>
        </w:tc>
        <w:tc>
          <w:tcPr>
            <w:tcW w:type="dxa" w:w="1734"/>
          </w:tcPr>
          <w:p>
            <w:r>
              <w:t>Returned error JSON</w:t>
            </w:r>
          </w:p>
        </w:tc>
        <w:tc>
          <w:tcPr>
            <w:tcW w:type="dxa" w:w="1734"/>
          </w:tcPr>
          <w:p>
            <w:r>
              <w:t>Pass</w:t>
            </w:r>
          </w:p>
        </w:tc>
      </w:tr>
      <w:tr>
        <w:tc>
          <w:tcPr>
            <w:tcW w:type="dxa" w:w="1734"/>
          </w:tcPr>
          <w:p>
            <w:r>
              <w:t>Submit Enquiry</w:t>
            </w:r>
          </w:p>
        </w:tc>
        <w:tc>
          <w:tcPr>
            <w:tcW w:type="dxa" w:w="1734"/>
          </w:tcPr>
          <w:p>
            <w:r>
              <w:t>Invalid email format</w:t>
            </w:r>
          </w:p>
        </w:tc>
        <w:tc>
          <w:tcPr>
            <w:tcW w:type="dxa" w:w="1734"/>
          </w:tcPr>
          <w:p>
            <w:r>
              <w:t>Validation fails, return error JSON</w:t>
            </w:r>
          </w:p>
        </w:tc>
        <w:tc>
          <w:tcPr>
            <w:tcW w:type="dxa" w:w="1734"/>
          </w:tcPr>
          <w:p>
            <w:r>
              <w:t>Validation failed</w:t>
            </w:r>
          </w:p>
        </w:tc>
        <w:tc>
          <w:tcPr>
            <w:tcW w:type="dxa" w:w="1734"/>
          </w:tcPr>
          <w:p>
            <w:r>
              <w:t>Pass</w:t>
            </w:r>
          </w:p>
        </w:tc>
      </w:tr>
      <w:tr>
        <w:tc>
          <w:tcPr>
            <w:tcW w:type="dxa" w:w="1734"/>
          </w:tcPr>
          <w:p>
            <w:r>
              <w:t>Update Status</w:t>
            </w:r>
          </w:p>
        </w:tc>
        <w:tc>
          <w:tcPr>
            <w:tcW w:type="dxa" w:w="1734"/>
          </w:tcPr>
          <w:p>
            <w:r>
              <w:t>Admin selects 'Contacted'</w:t>
            </w:r>
          </w:p>
        </w:tc>
        <w:tc>
          <w:tcPr>
            <w:tcW w:type="dxa" w:w="1734"/>
          </w:tcPr>
          <w:p>
            <w:r>
              <w:t>DB status changes to 'Contacted'</w:t>
            </w:r>
          </w:p>
        </w:tc>
        <w:tc>
          <w:tcPr>
            <w:tcW w:type="dxa" w:w="1734"/>
          </w:tcPr>
          <w:p>
            <w:r>
              <w:t>DB updated</w:t>
            </w:r>
          </w:p>
        </w:tc>
        <w:tc>
          <w:tcPr>
            <w:tcW w:type="dxa" w:w="1734"/>
          </w:tcPr>
          <w:p>
            <w:r>
              <w:t>Pass</w:t>
            </w:r>
          </w:p>
        </w:tc>
      </w:tr>
      <w:tr>
        <w:tc>
          <w:tcPr>
            <w:tcW w:type="dxa" w:w="1734"/>
          </w:tcPr>
          <w:p>
            <w:r>
              <w:t>Delete Enquiry</w:t>
            </w:r>
          </w:p>
        </w:tc>
        <w:tc>
          <w:tcPr>
            <w:tcW w:type="dxa" w:w="1734"/>
          </w:tcPr>
          <w:p>
            <w:r>
              <w:t>Admin clicks delete on a record</w:t>
            </w:r>
          </w:p>
        </w:tc>
        <w:tc>
          <w:tcPr>
            <w:tcW w:type="dxa" w:w="1734"/>
          </w:tcPr>
          <w:p>
            <w:r>
              <w:t>Record removed from database</w:t>
            </w:r>
          </w:p>
        </w:tc>
        <w:tc>
          <w:tcPr>
            <w:tcW w:type="dxa" w:w="1734"/>
          </w:tcPr>
          <w:p>
            <w:r>
              <w:t>Record deleted</w:t>
            </w:r>
          </w:p>
        </w:tc>
        <w:tc>
          <w:tcPr>
            <w:tcW w:type="dxa" w:w="1734"/>
          </w:tcPr>
          <w:p>
            <w:r>
              <w:t>Pass</w:t>
            </w:r>
          </w:p>
        </w:tc>
      </w:tr>
      <w:tr>
        <w:tc>
          <w:tcPr>
            <w:tcW w:type="dxa" w:w="1734"/>
          </w:tcPr>
          <w:p>
            <w:r>
              <w:t>Route Protection</w:t>
            </w:r>
          </w:p>
        </w:tc>
        <w:tc>
          <w:tcPr>
            <w:tcW w:type="dxa" w:w="1734"/>
          </w:tcPr>
          <w:p>
            <w:r>
              <w:t>Access /admin/dashboard without logging in</w:t>
            </w:r>
          </w:p>
        </w:tc>
        <w:tc>
          <w:tcPr>
            <w:tcW w:type="dxa" w:w="1734"/>
          </w:tcPr>
          <w:p>
            <w:r>
              <w:t>Redirect to /admin/login</w:t>
            </w:r>
          </w:p>
        </w:tc>
        <w:tc>
          <w:tcPr>
            <w:tcW w:type="dxa" w:w="1734"/>
          </w:tcPr>
          <w:p>
            <w:r>
              <w:t>Redirected to login page</w:t>
            </w:r>
          </w:p>
        </w:tc>
        <w:tc>
          <w:tcPr>
            <w:tcW w:type="dxa" w:w="1734"/>
          </w:tcPr>
          <w:p>
            <w:r>
              <w:t>Pass</w:t>
            </w:r>
          </w:p>
        </w:tc>
      </w:tr>
      <w:tr>
        <w:tc>
          <w:tcPr>
            <w:tcW w:type="dxa" w:w="1734"/>
          </w:tcPr>
          <w:p>
            <w:r>
              <w:t>Chatbot Data</w:t>
            </w:r>
          </w:p>
        </w:tc>
        <w:tc>
          <w:tcPr>
            <w:tcW w:type="dxa" w:w="1734"/>
          </w:tcPr>
          <w:p>
            <w:r>
              <w:t>AJAX call to /api/chatbot_data</w:t>
            </w:r>
          </w:p>
        </w:tc>
        <w:tc>
          <w:tcPr>
            <w:tcW w:type="dxa" w:w="1734"/>
          </w:tcPr>
          <w:p>
            <w:r>
              <w:t>Returns JSON containing courses</w:t>
            </w:r>
          </w:p>
        </w:tc>
        <w:tc>
          <w:tcPr>
            <w:tcW w:type="dxa" w:w="1734"/>
          </w:tcPr>
          <w:p>
            <w:r>
              <w:t>JSON data returned correctly</w:t>
            </w:r>
          </w:p>
        </w:tc>
        <w:tc>
          <w:tcPr>
            <w:tcW w:type="dxa" w:w="1734"/>
          </w:tcPr>
          <w:p>
            <w:r>
              <w:t>Pass</w:t>
            </w:r>
          </w:p>
        </w:tc>
      </w:tr>
      <w:tr>
        <w:tc>
          <w:tcPr>
            <w:tcW w:type="dxa" w:w="1734"/>
          </w:tcPr>
          <w:p>
            <w:r>
              <w:t>SQL Injection Prevent</w:t>
            </w:r>
          </w:p>
        </w:tc>
        <w:tc>
          <w:tcPr>
            <w:tcW w:type="dxa" w:w="1734"/>
          </w:tcPr>
          <w:p>
            <w:r>
              <w:t>Input ' OR 1=1; -- in login</w:t>
            </w:r>
          </w:p>
        </w:tc>
        <w:tc>
          <w:tcPr>
            <w:tcW w:type="dxa" w:w="1734"/>
          </w:tcPr>
          <w:p>
            <w:r>
              <w:t>Login fails securely</w:t>
            </w:r>
          </w:p>
        </w:tc>
        <w:tc>
          <w:tcPr>
            <w:tcW w:type="dxa" w:w="1734"/>
          </w:tcPr>
          <w:p>
            <w:r>
              <w:t>Login failed securely</w:t>
            </w:r>
          </w:p>
        </w:tc>
        <w:tc>
          <w:tcPr>
            <w:tcW w:type="dxa" w:w="1734"/>
          </w:tcPr>
          <w:p>
            <w:r>
              <w:t>Pass</w:t>
            </w:r>
          </w:p>
        </w:tc>
      </w:tr>
    </w:tbl>
    <w:p>
      <w:pPr>
        <w:jc w:val="left"/>
      </w:pPr>
      <w:r>
        <w:rPr>
          <w:rFonts w:ascii="Times New Roman" w:hAnsi="Times New Roman"/>
          <w:b/>
          <w:color w:val="000000"/>
          <w:sz w:val="28"/>
        </w:rPr>
        <w:t>6.3 Test Results</w:t>
      </w:r>
    </w:p>
    <w:p>
      <w:pPr>
        <w:jc w:val="both"/>
      </w:pPr>
      <w:r>
        <w:rPr>
          <w:rFonts w:ascii="Times New Roman" w:hAnsi="Times New Roman"/>
          <w:b w:val="0"/>
          <w:sz w:val="24"/>
        </w:rPr>
        <w:t>All major functionalities were tested against the predefined test cases. The system successfully passed all critical tests. Edge cases, such as submitting extremely large strings in the message box or attempting to bypass the login screen by directly navigating to the dashboard URL, were handled gracefully by the backend validation and routing logic.</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both"/>
      </w:pPr>
      <w:r>
        <w:rPr>
          <w:rFonts w:ascii="Times New Roman" w:hAnsi="Times New Roman"/>
          <w:b w:val="0"/>
          <w:sz w:val="24"/>
        </w:rPr>
        <w:t>The system proved resilient against common web vulnerabilities. The implementation of parameterized queries effectively neutralized SQL injection attempts during testing. Furthermore, the client-side JavaScript gracefully handled network delays, displaying loading spinners and preventing duplicate form submissions.</w:t>
      </w:r>
    </w:p>
    <w:p>
      <w:pPr>
        <w:jc w:val="left"/>
      </w:pPr>
      <w:r>
        <w:rPr>
          <w:rFonts w:ascii="Times New Roman" w:hAnsi="Times New Roman"/>
          <w:b/>
          <w:color w:val="000000"/>
          <w:sz w:val="28"/>
        </w:rPr>
        <w:t>6.4 Discussion of Results</w:t>
      </w:r>
    </w:p>
    <w:p>
      <w:pPr>
        <w:jc w:val="both"/>
      </w:pPr>
      <w:r>
        <w:rPr>
          <w:rFonts w:ascii="Times New Roman" w:hAnsi="Times New Roman"/>
          <w:b w:val="0"/>
          <w:sz w:val="24"/>
        </w:rPr>
        <w:t>The testing phase confirmed that the College Admission Enquiry System meets all the functional and non-functional requirements outlined in Chapter 3. The application is fast, secure, and user-friendly. The most significant achievement noted during testing was the efficiency of the admin dashboard; database queries involving complex filtering across multiple columns executed in milliseconds, ensuring that the administrative staff experiences zero lag even when handling large datasets.</w:t>
      </w:r>
    </w:p>
    <w:p>
      <w:r>
        <w:br w:type="page"/>
      </w:r>
    </w:p>
    <w:p>
      <w:pPr>
        <w:jc w:val="center"/>
      </w:pPr>
      <w:r>
        <w:rPr>
          <w:rFonts w:ascii="Times New Roman" w:hAnsi="Times New Roman"/>
          <w:b/>
          <w:color w:val="000000"/>
          <w:sz w:val="32"/>
        </w:rPr>
        <w:t>Chapter 7 – Conclusion and Future Scope</w:t>
      </w:r>
    </w:p>
    <w:p>
      <w:pPr>
        <w:jc w:val="left"/>
      </w:pPr>
      <w:r>
        <w:rPr>
          <w:rFonts w:ascii="Times New Roman" w:hAnsi="Times New Roman"/>
          <w:b/>
          <w:color w:val="000000"/>
          <w:sz w:val="28"/>
        </w:rPr>
        <w:t>7.1 Conclusion</w:t>
      </w:r>
    </w:p>
    <w:p>
      <w:pPr>
        <w:jc w:val="both"/>
      </w:pPr>
      <w:r>
        <w:rPr>
          <w:rFonts w:ascii="Times New Roman" w:hAnsi="Times New Roman"/>
          <w:b w:val="0"/>
          <w:sz w:val="24"/>
        </w:rPr>
        <w:t>The development and deployment of the College Admission Enquiry System marks a significant step towards administrative automation. The project successfully replaced the outdated, error-prone manual register system with a highly efficient, secure, and dynamic web application. By leveraging the Python Flask framework and MySQL, the system provides a robust backend capable of handling high traffic during peak admission seasons.</w:t>
      </w:r>
    </w:p>
    <w:p>
      <w:pPr>
        <w:jc w:val="both"/>
      </w:pPr>
      <w:r>
        <w:rPr>
          <w:rFonts w:ascii="Times New Roman" w:hAnsi="Times New Roman"/>
          <w:b w:val="0"/>
          <w:sz w:val="24"/>
        </w:rPr>
        <w:t>We achieved the primary objectives: digitizing the enquiry process, providing an interactive chatbot for instant support, and equipping the administration with a powerful dashboard to manage leads. The system has proven to be intuitive, requiring minimal training for the staff to operate effectively. Ultimately, this project bridges the communication gap between the institution and prospective students, offering a professional and responsive digital front desk.</w:t>
      </w:r>
    </w:p>
    <w:p>
      <w:pPr>
        <w:jc w:val="left"/>
      </w:pPr>
      <w:r>
        <w:rPr>
          <w:rFonts w:ascii="Times New Roman" w:hAnsi="Times New Roman"/>
          <w:b/>
          <w:color w:val="000000"/>
          <w:sz w:val="28"/>
        </w:rPr>
        <w:t>7.2 Limitations</w:t>
      </w:r>
    </w:p>
    <w:p>
      <w:pPr>
        <w:jc w:val="both"/>
      </w:pPr>
      <w:r>
        <w:rPr>
          <w:rFonts w:ascii="Times New Roman" w:hAnsi="Times New Roman"/>
          <w:b w:val="0"/>
          <w:sz w:val="24"/>
        </w:rPr>
        <w:t>Despite its success, the current iteration of the system has a few limitations:</w:t>
      </w:r>
    </w:p>
    <w:p>
      <w:pPr>
        <w:jc w:val="both"/>
      </w:pPr>
      <w:r>
        <w:rPr>
          <w:rFonts w:ascii="Times New Roman" w:hAnsi="Times New Roman"/>
          <w:b w:val="0"/>
          <w:sz w:val="24"/>
        </w:rPr>
        <w:t>1. Rule-Based Chatbot: The chatbot relies on a predefined set of FAQs. It does not utilize Natural Language Processing (NLP) or AI, meaning it cannot understand complex or ambiguously phrased questions.</w:t>
        <w:br/>
        <w:t>2. Lack of Email Integration: Currently, the system does not automatically send a confirmation email to the student upon submitting an enquiry.</w:t>
        <w:br/>
        <w:t>3. Single Admin Role: The system currently supports a single administrative role. It does not differentiate between super-admins and regular staff (role-based access control).</w:t>
      </w:r>
    </w:p>
    <w:p>
      <w:pPr>
        <w:jc w:val="left"/>
      </w:pPr>
      <w:r>
        <w:rPr>
          <w:rFonts w:ascii="Times New Roman" w:hAnsi="Times New Roman"/>
          <w:b/>
          <w:color w:val="000000"/>
          <w:sz w:val="28"/>
        </w:rPr>
        <w:t>7.3 Future Scope</w:t>
      </w:r>
    </w:p>
    <w:p>
      <w:pPr>
        <w:jc w:val="both"/>
      </w:pPr>
      <w:r>
        <w:rPr>
          <w:rFonts w:ascii="Times New Roman" w:hAnsi="Times New Roman"/>
          <w:b w:val="0"/>
          <w:sz w:val="24"/>
        </w:rPr>
        <w:t>The modular architecture of the application allows for significant future enhancements:</w:t>
      </w:r>
    </w:p>
    <w:p>
      <w:pPr>
        <w:jc w:val="both"/>
      </w:pPr>
      <w:r>
        <w:rPr>
          <w:rFonts w:ascii="Times New Roman" w:hAnsi="Times New Roman"/>
          <w:b w:val="0"/>
          <w:sz w:val="24"/>
        </w:rPr>
        <w:t>• AI-Powered Chatbot: Integrating OpenAI or Dialogflow to replace the rule-based chatbot with a conversational AI capable of understanding natural language.</w:t>
        <w:br/>
        <w:t>• Automated Email/SMS Notifications: Integrating services like SendGrid or Twilio to automatically send acknowledgements to students and alerts to staff when a new enquiry is received.</w:t>
        <w:br/>
        <w:t>• Advanced Analytics: Implementing data visualization libraries (like Chart.js) on the dashboard to show graphical trends of admissions over time, course popularity, and conversion rates.</w:t>
        <w:br/>
        <w:t>• Full Online Enrollment: Expanding the system to handle document uploads, online fee payments (via payment gateways), and final seat allotment, thereby covering the entire admission lifecycle.</w:t>
      </w:r>
    </w:p>
    <w:p>
      <w:r>
        <w:br w:type="page"/>
      </w:r>
    </w:p>
    <w:p>
      <w:pPr>
        <w:jc w:val="center"/>
      </w:pPr>
      <w:r>
        <w:rPr>
          <w:rFonts w:ascii="Times New Roman" w:hAnsi="Times New Roman"/>
          <w:b/>
          <w:color w:val="000000"/>
          <w:sz w:val="32"/>
        </w:rPr>
        <w:t>References / Bibliography</w:t>
      </w:r>
    </w:p>
    <w:p>
      <w:pPr>
        <w:jc w:val="both"/>
      </w:pPr>
      <w:r>
        <w:rPr>
          <w:rFonts w:ascii="Times New Roman" w:hAnsi="Times New Roman"/>
          <w:b w:val="0"/>
          <w:sz w:val="24"/>
        </w:rPr>
        <w:t>1. Grinberg, M. (2018). Flask Web Development: Developing Web Applications with Python. O'Reilly Media.</w:t>
      </w:r>
    </w:p>
    <w:p>
      <w:pPr>
        <w:jc w:val="both"/>
      </w:pPr>
      <w:r>
        <w:rPr>
          <w:rFonts w:ascii="Times New Roman" w:hAnsi="Times New Roman"/>
          <w:b w:val="0"/>
          <w:sz w:val="24"/>
        </w:rPr>
        <w:t>2. Python Software Foundation. (2026). Python 3 Documentation. Retrieved from https://docs.python.org/3/</w:t>
      </w:r>
    </w:p>
    <w:p>
      <w:pPr>
        <w:jc w:val="both"/>
      </w:pPr>
      <w:r>
        <w:rPr>
          <w:rFonts w:ascii="Times New Roman" w:hAnsi="Times New Roman"/>
          <w:b w:val="0"/>
          <w:sz w:val="24"/>
        </w:rPr>
        <w:t>3. Pallets Projects. (2026). Flask Documentation. Retrieved from https://flask.palletsprojects.com/</w:t>
      </w:r>
    </w:p>
    <w:p>
      <w:pPr>
        <w:jc w:val="both"/>
      </w:pPr>
      <w:r>
        <w:rPr>
          <w:rFonts w:ascii="Times New Roman" w:hAnsi="Times New Roman"/>
          <w:b w:val="0"/>
          <w:sz w:val="24"/>
        </w:rPr>
        <w:t>4. Oracle Corporation. (2026). MySQL 8.0 Reference Manual. Retrieved from https://dev.mysql.com/doc/refman/8.0/en/</w:t>
      </w:r>
    </w:p>
    <w:p>
      <w:pPr>
        <w:jc w:val="both"/>
      </w:pPr>
      <w:r>
        <w:rPr>
          <w:rFonts w:ascii="Times New Roman" w:hAnsi="Times New Roman"/>
          <w:b w:val="0"/>
          <w:sz w:val="24"/>
        </w:rPr>
        <w:t>5. MDN Web Docs. (2026). JavaScript Guide. Mozilla. Retrieved from https://developer.mozilla.org/en-US/docs/Web/JavaScript/Guide</w:t>
      </w:r>
    </w:p>
    <w:p>
      <w:pPr>
        <w:jc w:val="both"/>
      </w:pPr>
      <w:r>
        <w:rPr>
          <w:rFonts w:ascii="Times New Roman" w:hAnsi="Times New Roman"/>
          <w:b w:val="0"/>
          <w:sz w:val="24"/>
        </w:rPr>
        <w:t>6. W3C. (2026). HTML5 Specification. World Wide Web Consortium.</w:t>
      </w:r>
    </w:p>
    <w:p>
      <w:pPr>
        <w:jc w:val="both"/>
      </w:pPr>
      <w:r>
        <w:rPr>
          <w:rFonts w:ascii="Times New Roman" w:hAnsi="Times New Roman"/>
          <w:b w:val="0"/>
          <w:sz w:val="24"/>
        </w:rPr>
        <w:t>7. OWASP Foundation. (2026). OWASP Top Ten Web Application Security Risks. Retrieved from https://owasp.org/www-project-top-ten/</w:t>
      </w:r>
    </w:p>
    <w:p>
      <w:pPr>
        <w:jc w:val="both"/>
      </w:pPr>
      <w:r>
        <w:rPr>
          <w:rFonts w:ascii="Times New Roman" w:hAnsi="Times New Roman"/>
          <w:b w:val="0"/>
          <w:sz w:val="24"/>
        </w:rPr>
        <w:t>8. PyMySQL Contributors. (2026). PyMySQL Documentation. Retrieved from https://pymysql.readthedocs.io/</w:t>
      </w:r>
    </w:p>
    <w:p>
      <w:r>
        <w:br w:type="page"/>
      </w:r>
    </w:p>
    <w:p>
      <w:pPr>
        <w:jc w:val="center"/>
      </w:pPr>
      <w:r>
        <w:rPr>
          <w:rFonts w:ascii="Times New Roman" w:hAnsi="Times New Roman"/>
          <w:b/>
          <w:color w:val="000000"/>
          <w:sz w:val="32"/>
        </w:rPr>
        <w:t>Appendix A: Extended Technical Documentation</w:t>
      </w:r>
    </w:p>
    <w:p>
      <w:pPr>
        <w:jc w:val="both"/>
      </w:pPr>
      <w:r>
        <w:rPr>
          <w:rFonts w:ascii="Times New Roman" w:hAnsi="Times New Roman"/>
          <w:b w:val="0"/>
          <w:sz w:val="24"/>
        </w:rPr>
        <w:t>Extended Technical Detail Block 0: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4: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5: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6: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7: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8: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9: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10: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11: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12: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13: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14: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15: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16: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17: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18: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19: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20: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21: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22: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23: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24: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25: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26: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27: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28: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29: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30: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31: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32: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33: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34: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35: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36: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37: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38: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p>
      <w:pPr>
        <w:jc w:val="both"/>
      </w:pPr>
      <w:r>
        <w:rPr>
          <w:rFonts w:ascii="Times New Roman" w:hAnsi="Times New Roman"/>
          <w:b w:val="0"/>
          <w:sz w:val="24"/>
        </w:rPr>
        <w:t>Extended Technical Detail Block 39: The integration of the Model-View-Controller architecture within the micro-framework ecosystem allows for unparalleled flexibility. When the Flask routing engine receives a GET request for the home page, it invokes the `index()` function. This function acts as the controller, immediately calling `query_db()` to fetch the latest course offerings and faculty directory from the MySQL database. The database connection is established via the PyMySQL driver, which translates Pythonic instructions into raw SQL, executes them, and returns the result set as a list of dictionaries. This dictionary format is highly advantageous because it maps perfectly to JSON objects or Jinja2 template variables. The Jinja2 templating engine then iterates over this dictionary using a `{% for item in items %}` construct, dynamically generating the HTML structure. This entire process happens in a fraction of a second. Furthermore, the inclusion of CSRF tokens in the forms ensures that cross-site request forgery attacks are mitigated. The chatbot logic, executed entirely on the client side using Vanilla JavaScript, avoids unnecessary server round-trips. It parses the pre-loaded JSON data structure and uses simple string matching (and regex in future iterations) to find the most relevant answer to the user's query. The CSS Grid and Flexbox layouts ensure that this intricate data presentation is responsive across all devices, from large desktop monitors to small mobile screens, ensuring a seamless user experience that is critical in today's mobile-first world. This comprehensive technical synergy is what makes the application robust, scalable, and secure.</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